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56"/>
        </w:rPr>
        <w:t>EXAM EDGE</w:t>
      </w:r>
    </w:p>
    <w:p>
      <w:pPr>
        <w:jc w:val="center"/>
      </w:pPr>
      <w:r>
        <w:rPr>
          <w:rFonts w:ascii="Times New Roman" w:hAnsi="Times New Roman"/>
          <w:color w:val="003366"/>
          <w:sz w:val="32"/>
        </w:rPr>
        <w:t>A Comprehensive Competitive Exam Preparation</w:t>
        <w:br/>
        <w:t>Web Application</w:t>
      </w:r>
    </w:p>
    <w:p/>
    <w:p/>
    <w:p>
      <w:pPr>
        <w:jc w:val="center"/>
      </w:pPr>
      <w:r>
        <w:rPr>
          <w:rFonts w:ascii="Times New Roman" w:hAnsi="Times New Roman"/>
          <w:b/>
          <w:sz w:val="28"/>
        </w:rPr>
        <w:t>Project Documentation Report</w:t>
      </w:r>
    </w:p>
    <w:p/>
    <w:p>
      <w:pPr>
        <w:jc w:val="center"/>
      </w:pPr>
      <w:r>
        <w:rPr>
          <w:rFonts w:ascii="Times New Roman" w:hAnsi="Times New Roman"/>
          <w:sz w:val="24"/>
        </w:rPr>
        <w:t>April 2026</w:t>
      </w:r>
    </w:p>
    <w:p>
      <w:r>
        <w:br w:type="page"/>
      </w:r>
    </w:p>
    <w:p>
      <w:pPr>
        <w:pStyle w:val="Heading1"/>
      </w:pPr>
      <w:r>
        <w:rPr>
          <w:rFonts w:ascii="Times New Roman" w:hAnsi="Times New Roman"/>
          <w:color w:val="000000"/>
        </w:rPr>
        <w:t>TABLE OF CONTENTS</w:t>
      </w:r>
    </w:p>
    <w:p>
      <w:r>
        <w:rPr>
          <w:rFonts w:ascii="Times New Roman" w:hAnsi="Times New Roman"/>
          <w:sz w:val="24"/>
        </w:rPr>
        <w:t>1.</w:t>
        <w:tab/>
        <w:t>Abstract</w:t>
      </w:r>
      <w:r>
        <w:rPr>
          <w:rFonts w:ascii="Times New Roman" w:hAnsi="Times New Roman"/>
          <w:sz w:val="24"/>
        </w:rPr>
        <w:tab/>
        <w:tab/>
        <w:t>3</w:t>
      </w:r>
    </w:p>
    <w:p>
      <w:r>
        <w:rPr>
          <w:rFonts w:ascii="Times New Roman" w:hAnsi="Times New Roman"/>
          <w:sz w:val="24"/>
        </w:rPr>
        <w:t>2.</w:t>
        <w:tab/>
        <w:t>Introduction</w:t>
      </w:r>
      <w:r>
        <w:rPr>
          <w:rFonts w:ascii="Times New Roman" w:hAnsi="Times New Roman"/>
          <w:sz w:val="24"/>
        </w:rPr>
        <w:tab/>
        <w:tab/>
        <w:t>4</w:t>
      </w:r>
    </w:p>
    <w:p>
      <w:r>
        <w:rPr>
          <w:rFonts w:ascii="Times New Roman" w:hAnsi="Times New Roman"/>
          <w:sz w:val="24"/>
        </w:rPr>
        <w:t>3.</w:t>
        <w:tab/>
        <w:t>Existing System</w:t>
      </w:r>
      <w:r>
        <w:rPr>
          <w:rFonts w:ascii="Times New Roman" w:hAnsi="Times New Roman"/>
          <w:sz w:val="24"/>
        </w:rPr>
        <w:tab/>
        <w:tab/>
        <w:t>5</w:t>
      </w:r>
    </w:p>
    <w:p>
      <w:r>
        <w:rPr>
          <w:rFonts w:ascii="Times New Roman" w:hAnsi="Times New Roman"/>
          <w:sz w:val="24"/>
        </w:rPr>
        <w:t>4.</w:t>
        <w:tab/>
        <w:t>Proposed System</w:t>
      </w:r>
      <w:r>
        <w:rPr>
          <w:rFonts w:ascii="Times New Roman" w:hAnsi="Times New Roman"/>
          <w:sz w:val="24"/>
        </w:rPr>
        <w:tab/>
        <w:tab/>
        <w:t>6</w:t>
      </w:r>
    </w:p>
    <w:p>
      <w:r>
        <w:rPr>
          <w:rFonts w:ascii="Times New Roman" w:hAnsi="Times New Roman"/>
          <w:sz w:val="24"/>
        </w:rPr>
        <w:t>5.</w:t>
        <w:tab/>
        <w:t>System Requirements</w:t>
      </w:r>
      <w:r>
        <w:rPr>
          <w:rFonts w:ascii="Times New Roman" w:hAnsi="Times New Roman"/>
          <w:sz w:val="24"/>
        </w:rPr>
        <w:tab/>
        <w:tab/>
        <w:t>8</w:t>
      </w:r>
    </w:p>
    <w:p>
      <w:r>
        <w:rPr>
          <w:rFonts w:ascii="Times New Roman" w:hAnsi="Times New Roman"/>
          <w:sz w:val="24"/>
        </w:rPr>
        <w:t>6.</w:t>
        <w:tab/>
        <w:t>System Architecture</w:t>
      </w:r>
      <w:r>
        <w:rPr>
          <w:rFonts w:ascii="Times New Roman" w:hAnsi="Times New Roman"/>
          <w:sz w:val="24"/>
        </w:rPr>
        <w:tab/>
        <w:tab/>
        <w:t>10</w:t>
      </w:r>
    </w:p>
    <w:p>
      <w:r>
        <w:rPr>
          <w:rFonts w:ascii="Times New Roman" w:hAnsi="Times New Roman"/>
          <w:sz w:val="24"/>
        </w:rPr>
        <w:t>7.</w:t>
        <w:tab/>
        <w:t>Module Description</w:t>
      </w:r>
      <w:r>
        <w:rPr>
          <w:rFonts w:ascii="Times New Roman" w:hAnsi="Times New Roman"/>
          <w:sz w:val="24"/>
        </w:rPr>
        <w:tab/>
        <w:tab/>
        <w:t>12</w:t>
      </w:r>
    </w:p>
    <w:p>
      <w:r>
        <w:rPr>
          <w:rFonts w:ascii="Times New Roman" w:hAnsi="Times New Roman"/>
          <w:sz w:val="24"/>
        </w:rPr>
        <w:t>8.</w:t>
        <w:tab/>
        <w:t>Database Design</w:t>
      </w:r>
      <w:r>
        <w:rPr>
          <w:rFonts w:ascii="Times New Roman" w:hAnsi="Times New Roman"/>
          <w:sz w:val="24"/>
        </w:rPr>
        <w:tab/>
        <w:tab/>
        <w:t>17</w:t>
      </w:r>
    </w:p>
    <w:p>
      <w:r>
        <w:rPr>
          <w:rFonts w:ascii="Times New Roman" w:hAnsi="Times New Roman"/>
          <w:sz w:val="24"/>
        </w:rPr>
        <w:t>9.</w:t>
        <w:tab/>
        <w:t>Implementation</w:t>
      </w:r>
      <w:r>
        <w:rPr>
          <w:rFonts w:ascii="Times New Roman" w:hAnsi="Times New Roman"/>
          <w:sz w:val="24"/>
        </w:rPr>
        <w:tab/>
        <w:tab/>
        <w:t>19</w:t>
      </w:r>
    </w:p>
    <w:p>
      <w:r>
        <w:rPr>
          <w:rFonts w:ascii="Times New Roman" w:hAnsi="Times New Roman"/>
          <w:sz w:val="24"/>
        </w:rPr>
        <w:t>10.</w:t>
        <w:tab/>
        <w:t>Software Environment</w:t>
      </w:r>
      <w:r>
        <w:rPr>
          <w:rFonts w:ascii="Times New Roman" w:hAnsi="Times New Roman"/>
          <w:sz w:val="24"/>
        </w:rPr>
        <w:tab/>
        <w:tab/>
        <w:t>22</w:t>
      </w:r>
    </w:p>
    <w:p>
      <w:r>
        <w:rPr>
          <w:rFonts w:ascii="Times New Roman" w:hAnsi="Times New Roman"/>
          <w:sz w:val="24"/>
        </w:rPr>
        <w:t>11.</w:t>
        <w:tab/>
        <w:t>Testing</w:t>
      </w:r>
      <w:r>
        <w:rPr>
          <w:rFonts w:ascii="Times New Roman" w:hAnsi="Times New Roman"/>
          <w:sz w:val="24"/>
        </w:rPr>
        <w:tab/>
        <w:tab/>
        <w:t>24</w:t>
      </w:r>
    </w:p>
    <w:p>
      <w:r>
        <w:rPr>
          <w:rFonts w:ascii="Times New Roman" w:hAnsi="Times New Roman"/>
          <w:sz w:val="24"/>
        </w:rPr>
        <w:t>12.</w:t>
        <w:tab/>
        <w:t>Conclusion</w:t>
      </w:r>
      <w:r>
        <w:rPr>
          <w:rFonts w:ascii="Times New Roman" w:hAnsi="Times New Roman"/>
          <w:sz w:val="24"/>
        </w:rPr>
        <w:tab/>
        <w:tab/>
        <w:t>27</w:t>
      </w:r>
    </w:p>
    <w:p>
      <w:r>
        <w:rPr>
          <w:rFonts w:ascii="Times New Roman" w:hAnsi="Times New Roman"/>
          <w:sz w:val="24"/>
        </w:rPr>
        <w:t>13.</w:t>
        <w:tab/>
        <w:t>References</w:t>
      </w:r>
      <w:r>
        <w:rPr>
          <w:rFonts w:ascii="Times New Roman" w:hAnsi="Times New Roman"/>
          <w:sz w:val="24"/>
        </w:rPr>
        <w:tab/>
        <w:tab/>
        <w:t>28</w:t>
      </w:r>
    </w:p>
    <w:p>
      <w:r>
        <w:br w:type="page"/>
      </w:r>
    </w:p>
    <w:p>
      <w:pPr>
        <w:pStyle w:val="Heading1"/>
      </w:pPr>
      <w:r>
        <w:rPr>
          <w:rFonts w:ascii="Times New Roman" w:hAnsi="Times New Roman"/>
          <w:color w:val="000000"/>
        </w:rPr>
        <w:t>ABSTRACT</w:t>
      </w:r>
    </w:p>
    <w:p>
      <w:r>
        <w:rPr>
          <w:rFonts w:ascii="Times New Roman" w:hAnsi="Times New Roman"/>
          <w:sz w:val="24"/>
        </w:rPr>
        <w:t>Exam Edge is a full-stack web application designed to provide a comprehensive, one-stop platform for competitive exam preparation in India. The application addresses the fragmented nature of exam preparation resources by consolidating exam information, quiz practice, study materials, current affairs news, and community collaboration into a single, modern, responsive web interface.</w:t>
      </w:r>
    </w:p>
    <w:p>
      <w:r>
        <w:rPr>
          <w:rFonts w:ascii="Times New Roman" w:hAnsi="Times New Roman"/>
          <w:sz w:val="24"/>
        </w:rPr>
        <w:t>The system is built using a modern technology stack comprising Django REST Framework for the backend API and React.js with Vite for the frontend. It employs JWT (JSON Web Token) based authentication for secure user management. The application integrates multiple external APIs including YouTube Data API for video resources, DuckDuckGo search for PDF study materials, NewsAPI.ai for live current affairs, and AI-powered quiz generation using Groq (Llama 3.3 70B) and Google Gemini models.</w:t>
      </w:r>
    </w:p>
    <w:p>
      <w:r>
        <w:rPr>
          <w:rFonts w:ascii="Times New Roman" w:hAnsi="Times New Roman"/>
          <w:sz w:val="24"/>
        </w:rPr>
        <w:t>Key features include an exam catalogue with detailed information about various competitive exams, an AI-powered practice quiz system that generates questions from uploaded PDF documents, exam-specific quizzes, community study groups with real-time messaging and material sharing, a resource aggregation system for videos and PDFs, a live news feed, user dashboard with personalized notifications, and a responsive design optimized for both desktop and mobile devices.</w:t>
      </w:r>
    </w:p>
    <w:p>
      <w:r>
        <w:rPr>
          <w:rFonts w:ascii="Times New Roman" w:hAnsi="Times New Roman"/>
          <w:sz w:val="24"/>
        </w:rPr>
        <w:t>The platform targets students preparing for examinations such as UPSC, SSC, Banking, Railway, State PSC, and other government examinations, providing them with an integrated ecosystem for efficient exam preparation.</w:t>
      </w:r>
    </w:p>
    <w:p>
      <w:r>
        <w:br w:type="page"/>
      </w:r>
    </w:p>
    <w:p>
      <w:pPr>
        <w:pStyle w:val="Heading1"/>
      </w:pPr>
      <w:r>
        <w:rPr>
          <w:rFonts w:ascii="Times New Roman" w:hAnsi="Times New Roman"/>
          <w:color w:val="000000"/>
        </w:rPr>
        <w:t>INTRODUCTION</w:t>
      </w:r>
    </w:p>
    <w:p>
      <w:r>
        <w:rPr>
          <w:rFonts w:ascii="Times New Roman" w:hAnsi="Times New Roman"/>
          <w:sz w:val="24"/>
        </w:rPr>
        <w:t>Competitive examinations form the primary gateway to government employment and higher education in India. Every year, millions of aspirants prepare for examinations conducted by bodies such as the Union Public Service Commission (UPSC), Staff Selection Commission (SSC), Institute of Banking Personnel Selection (IBPS), Railway Recruitment Boards (RRBs), and various State Public Service Commissions. The sheer volume of candidates, coupled with the diversity and complexity of these examinations, creates a significant demand for effective preparation tools and resources.</w:t>
      </w:r>
    </w:p>
    <w:p>
      <w:r>
        <w:rPr>
          <w:rFonts w:ascii="Times New Roman" w:hAnsi="Times New Roman"/>
          <w:sz w:val="24"/>
        </w:rPr>
        <w:t>Currently, aspirants rely on a multitude of disconnected platforms for different aspects of their preparation — separate websites for exam notifications, different apps for quizzes, YouTube for video lectures, various forums for group discussion, and scattered PDF repositories for study materials. This fragmented ecosystem leads to inefficiency, information overload, and difficulty in tracking progress.</w:t>
      </w:r>
    </w:p>
    <w:p>
      <w:r>
        <w:rPr>
          <w:rFonts w:ascii="Times New Roman" w:hAnsi="Times New Roman"/>
          <w:sz w:val="24"/>
        </w:rPr>
        <w:t>Exam Edge was conceived to address this problem by providing a unified, intelligent, and community-driven platform that brings together all essential aspects of competitive exam preparation under one roof. The application leverages modern web technologies and artificial intelligence to deliver a seamless, personalized experience to exam aspirants.</w:t>
      </w:r>
    </w:p>
    <w:p>
      <w:pPr>
        <w:pStyle w:val="Heading2"/>
      </w:pPr>
      <w:r>
        <w:rPr>
          <w:rFonts w:ascii="Times New Roman" w:hAnsi="Times New Roman"/>
          <w:color w:val="000000"/>
        </w:rPr>
        <w:t>Objective</w:t>
      </w:r>
    </w:p>
    <w:p>
      <w:r>
        <w:rPr>
          <w:rFonts w:ascii="Times New Roman" w:hAnsi="Times New Roman"/>
          <w:sz w:val="24"/>
        </w:rPr>
        <w:t>The primary objectives of the Exam Edge project are:</w:t>
      </w:r>
    </w:p>
    <w:p>
      <w:pPr>
        <w:pStyle w:val="ListBullet"/>
        <w:ind w:left="720"/>
      </w:pPr>
      <w:r>
        <w:rPr>
          <w:rFonts w:ascii="Times New Roman" w:hAnsi="Times New Roman"/>
          <w:sz w:val="24"/>
        </w:rPr>
        <w:t>To develop a centralized web application that aggregates competitive exam information, study resources, practice tools, and community features.</w:t>
      </w:r>
    </w:p>
    <w:p>
      <w:pPr>
        <w:pStyle w:val="ListBullet"/>
        <w:ind w:left="720"/>
      </w:pPr>
      <w:r>
        <w:rPr>
          <w:rFonts w:ascii="Times New Roman" w:hAnsi="Times New Roman"/>
          <w:sz w:val="24"/>
        </w:rPr>
        <w:t>To implement an AI-powered quiz generation system that can create practice questions from uploaded study materials.</w:t>
      </w:r>
    </w:p>
    <w:p>
      <w:pPr>
        <w:pStyle w:val="ListBullet"/>
        <w:ind w:left="720"/>
      </w:pPr>
      <w:r>
        <w:rPr>
          <w:rFonts w:ascii="Times New Roman" w:hAnsi="Times New Roman"/>
          <w:sz w:val="24"/>
        </w:rPr>
        <w:t>To build a community groups system enabling students to collaborate, share materials, and discuss exam strategies.</w:t>
      </w:r>
    </w:p>
    <w:p>
      <w:pPr>
        <w:pStyle w:val="ListBullet"/>
        <w:ind w:left="720"/>
      </w:pPr>
      <w:r>
        <w:rPr>
          <w:rFonts w:ascii="Times New Roman" w:hAnsi="Times New Roman"/>
          <w:sz w:val="24"/>
        </w:rPr>
        <w:t>To integrate real-time news and resource feeds from external APIs for up-to-date exam information.</w:t>
      </w:r>
    </w:p>
    <w:p>
      <w:pPr>
        <w:pStyle w:val="ListBullet"/>
        <w:ind w:left="720"/>
      </w:pPr>
      <w:r>
        <w:rPr>
          <w:rFonts w:ascii="Times New Roman" w:hAnsi="Times New Roman"/>
          <w:sz w:val="24"/>
        </w:rPr>
        <w:t>To provide a secure, scalable, and responsive platform using modern full-stack web development practices.</w:t>
      </w:r>
    </w:p>
    <w:p>
      <w:pPr>
        <w:pStyle w:val="ListBullet"/>
        <w:ind w:left="720"/>
      </w:pPr>
      <w:r>
        <w:rPr>
          <w:rFonts w:ascii="Times New Roman" w:hAnsi="Times New Roman"/>
          <w:sz w:val="24"/>
        </w:rPr>
        <w:t>To implement JWT-based authentication and role-based access control for a secure user experience.</w:t>
      </w:r>
    </w:p>
    <w:p>
      <w:r>
        <w:br w:type="page"/>
      </w:r>
    </w:p>
    <w:p>
      <w:pPr>
        <w:pStyle w:val="Heading1"/>
      </w:pPr>
      <w:r>
        <w:rPr>
          <w:rFonts w:ascii="Times New Roman" w:hAnsi="Times New Roman"/>
          <w:color w:val="000000"/>
        </w:rPr>
        <w:t>EXISTING SYSTEM</w:t>
      </w:r>
    </w:p>
    <w:p>
      <w:r>
        <w:rPr>
          <w:rFonts w:ascii="Times New Roman" w:hAnsi="Times New Roman"/>
          <w:sz w:val="24"/>
        </w:rPr>
        <w:t>The current landscape of competitive exam preparation in India is characterized by several standalone platforms, each catering to a specific aspect of the preparation journey. Some of the major existing systems include:</w:t>
      </w:r>
    </w:p>
    <w:p>
      <w:pPr>
        <w:pStyle w:val="Heading2"/>
      </w:pPr>
      <w:r>
        <w:rPr>
          <w:rFonts w:ascii="Times New Roman" w:hAnsi="Times New Roman"/>
          <w:color w:val="000000"/>
        </w:rPr>
        <w:t>Existing Platforms</w:t>
      </w:r>
    </w:p>
    <w:p>
      <w:r>
        <w:rPr>
          <w:rFonts w:ascii="Times New Roman" w:hAnsi="Times New Roman"/>
          <w:b/>
          <w:sz w:val="24"/>
        </w:rPr>
        <w:t>1. Unacademy / Byju's / Testbook</w:t>
      </w:r>
    </w:p>
    <w:p>
      <w:r>
        <w:rPr>
          <w:rFonts w:ascii="Times New Roman" w:hAnsi="Times New Roman"/>
          <w:sz w:val="24"/>
        </w:rPr>
        <w:t>These are major ed-tech platforms offering video courses, live classes, and mock tests. However, they are primarily commercial, subscription-heavy, and focus on instructor-led content rather than self-paced, AI-driven learning.</w:t>
      </w:r>
    </w:p>
    <w:p>
      <w:r>
        <w:rPr>
          <w:rFonts w:ascii="Times New Roman" w:hAnsi="Times New Roman"/>
          <w:b/>
          <w:sz w:val="24"/>
        </w:rPr>
        <w:t>2. Sarkari Result / FreeJobAlert</w:t>
      </w:r>
    </w:p>
    <w:p>
      <w:r>
        <w:rPr>
          <w:rFonts w:ascii="Times New Roman" w:hAnsi="Times New Roman"/>
          <w:sz w:val="24"/>
        </w:rPr>
        <w:t>These websites serve as notification aggregators, providing information about exam dates, results, and admit cards. They lack interactive features such as quizzes, community forums, or integrated study material.</w:t>
      </w:r>
    </w:p>
    <w:p>
      <w:r>
        <w:rPr>
          <w:rFonts w:ascii="Times New Roman" w:hAnsi="Times New Roman"/>
          <w:b/>
          <w:sz w:val="24"/>
        </w:rPr>
        <w:t>3. Telegram / WhatsApp Groups</w:t>
      </w:r>
    </w:p>
    <w:p>
      <w:r>
        <w:rPr>
          <w:rFonts w:ascii="Times New Roman" w:hAnsi="Times New Roman"/>
          <w:sz w:val="24"/>
        </w:rPr>
        <w:t>Many aspirants rely on social media groups for peer-to-peer learning and material sharing. However, these platforms lack structure, searchability, and moderation capabilities.</w:t>
      </w:r>
    </w:p>
    <w:p>
      <w:pPr>
        <w:pStyle w:val="Heading2"/>
      </w:pPr>
      <w:r>
        <w:rPr>
          <w:rFonts w:ascii="Times New Roman" w:hAnsi="Times New Roman"/>
          <w:color w:val="000000"/>
        </w:rPr>
        <w:t>Disadvantages of the Existing System</w:t>
      </w:r>
    </w:p>
    <w:p>
      <w:pPr>
        <w:pStyle w:val="ListBullet"/>
        <w:ind w:left="720"/>
      </w:pPr>
      <w:r>
        <w:rPr>
          <w:rFonts w:ascii="Times New Roman" w:hAnsi="Times New Roman"/>
          <w:sz w:val="24"/>
        </w:rPr>
        <w:t>Fragmented ecosystem — students must use multiple platforms for different needs.</w:t>
      </w:r>
    </w:p>
    <w:p>
      <w:pPr>
        <w:pStyle w:val="ListBullet"/>
        <w:ind w:left="720"/>
      </w:pPr>
      <w:r>
        <w:rPr>
          <w:rFonts w:ascii="Times New Roman" w:hAnsi="Times New Roman"/>
          <w:sz w:val="24"/>
        </w:rPr>
        <w:t>High cost of subscription on premium platforms.</w:t>
      </w:r>
    </w:p>
    <w:p>
      <w:pPr>
        <w:pStyle w:val="ListBullet"/>
        <w:ind w:left="720"/>
      </w:pPr>
      <w:r>
        <w:rPr>
          <w:rFonts w:ascii="Times New Roman" w:hAnsi="Times New Roman"/>
          <w:sz w:val="24"/>
        </w:rPr>
        <w:t>Lack of AI-powered personalized quiz generation from custom study materials.</w:t>
      </w:r>
    </w:p>
    <w:p>
      <w:pPr>
        <w:pStyle w:val="ListBullet"/>
        <w:ind w:left="720"/>
      </w:pPr>
      <w:r>
        <w:rPr>
          <w:rFonts w:ascii="Times New Roman" w:hAnsi="Times New Roman"/>
          <w:sz w:val="24"/>
        </w:rPr>
        <w:t>No integrated community features within exam preparation platforms.</w:t>
      </w:r>
    </w:p>
    <w:p>
      <w:pPr>
        <w:pStyle w:val="ListBullet"/>
        <w:ind w:left="720"/>
      </w:pPr>
      <w:r>
        <w:rPr>
          <w:rFonts w:ascii="Times New Roman" w:hAnsi="Times New Roman"/>
          <w:sz w:val="24"/>
        </w:rPr>
        <w:t>Information overload without proper categorization and filtering.</w:t>
      </w:r>
    </w:p>
    <w:p>
      <w:pPr>
        <w:pStyle w:val="ListBullet"/>
        <w:ind w:left="720"/>
      </w:pPr>
      <w:r>
        <w:rPr>
          <w:rFonts w:ascii="Times New Roman" w:hAnsi="Times New Roman"/>
          <w:sz w:val="24"/>
        </w:rPr>
        <w:t>Most platforms are consumer-focused and do not provide open, extensible APIs.</w:t>
      </w:r>
    </w:p>
    <w:p>
      <w:r>
        <w:br w:type="page"/>
      </w:r>
    </w:p>
    <w:p>
      <w:pPr>
        <w:pStyle w:val="Heading1"/>
      </w:pPr>
      <w:r>
        <w:rPr>
          <w:rFonts w:ascii="Times New Roman" w:hAnsi="Times New Roman"/>
          <w:color w:val="000000"/>
        </w:rPr>
        <w:t>PROPOSED SYSTEM</w:t>
      </w:r>
    </w:p>
    <w:p>
      <w:r>
        <w:rPr>
          <w:rFonts w:ascii="Times New Roman" w:hAnsi="Times New Roman"/>
          <w:sz w:val="24"/>
        </w:rPr>
        <w:t>Exam Edge is proposed as a comprehensive, open-source, full-stack web application that unifies all aspects of competitive exam preparation. The system is designed with a modular architecture that separates concerns into well-defined Django apps on the backend and React component-based pages on the frontend.</w:t>
      </w:r>
    </w:p>
    <w:p>
      <w:pPr>
        <w:pStyle w:val="Heading2"/>
      </w:pPr>
      <w:r>
        <w:rPr>
          <w:rFonts w:ascii="Times New Roman" w:hAnsi="Times New Roman"/>
          <w:color w:val="000000"/>
        </w:rPr>
        <w:t>Key Features</w:t>
      </w:r>
    </w:p>
    <w:p>
      <w:pPr>
        <w:pStyle w:val="ListBullet"/>
        <w:ind w:left="720"/>
      </w:pPr>
      <w:r>
        <w:rPr>
          <w:rFonts w:ascii="Times New Roman" w:hAnsi="Times New Roman"/>
          <w:b/>
          <w:sz w:val="24"/>
        </w:rPr>
        <w:t xml:space="preserve">Exam Catalogue: </w:t>
      </w:r>
      <w:r>
        <w:rPr>
          <w:rFonts w:ascii="Times New Roman" w:hAnsi="Times New Roman"/>
          <w:sz w:val="24"/>
        </w:rPr>
        <w:t>Browse and search competitive exams across categories (Central, State, Banking, Defence, etc.) with detailed information including eligibility, syllabus, official links, and important dates.</w:t>
      </w:r>
    </w:p>
    <w:p>
      <w:pPr>
        <w:pStyle w:val="ListBullet"/>
        <w:ind w:left="720"/>
      </w:pPr>
      <w:r>
        <w:rPr>
          <w:rFonts w:ascii="Times New Roman" w:hAnsi="Times New Roman"/>
          <w:b/>
          <w:sz w:val="24"/>
        </w:rPr>
        <w:t xml:space="preserve">AI-Powered Practice Quiz: </w:t>
      </w:r>
      <w:r>
        <w:rPr>
          <w:rFonts w:ascii="Times New Roman" w:hAnsi="Times New Roman"/>
          <w:sz w:val="24"/>
        </w:rPr>
        <w:t>Upload a PDF study material and the system uses Groq Llama 3.3 70B or Google Gemini to generate MCQ questions with explanations. Configurable difficulty (Easy, Medium, Hard) and question count.</w:t>
      </w:r>
    </w:p>
    <w:p>
      <w:pPr>
        <w:pStyle w:val="ListBullet"/>
        <w:ind w:left="720"/>
      </w:pPr>
      <w:r>
        <w:rPr>
          <w:rFonts w:ascii="Times New Roman" w:hAnsi="Times New Roman"/>
          <w:b/>
          <w:sz w:val="24"/>
        </w:rPr>
        <w:t xml:space="preserve">Exam-Specific Quizzes: </w:t>
      </w:r>
      <w:r>
        <w:rPr>
          <w:rFonts w:ascii="Times New Roman" w:hAnsi="Times New Roman"/>
          <w:sz w:val="24"/>
        </w:rPr>
        <w:t>Pre-built multiple choice question banks for specific exams with scoring, timer, and detailed result analysis.</w:t>
      </w:r>
    </w:p>
    <w:p>
      <w:pPr>
        <w:pStyle w:val="ListBullet"/>
        <w:ind w:left="720"/>
      </w:pPr>
      <w:r>
        <w:rPr>
          <w:rFonts w:ascii="Times New Roman" w:hAnsi="Times New Roman"/>
          <w:b/>
          <w:sz w:val="24"/>
        </w:rPr>
        <w:t xml:space="preserve">Community Groups: </w:t>
      </w:r>
      <w:r>
        <w:rPr>
          <w:rFonts w:ascii="Times New Roman" w:hAnsi="Times New Roman"/>
          <w:sz w:val="24"/>
        </w:rPr>
        <w:t>Create or join exam-specific study groups with admin approval. Features include group chat/messaging, shared study materials, file attachments, and admin moderation controls.</w:t>
      </w:r>
    </w:p>
    <w:p>
      <w:pPr>
        <w:pStyle w:val="ListBullet"/>
        <w:ind w:left="720"/>
      </w:pPr>
      <w:r>
        <w:rPr>
          <w:rFonts w:ascii="Times New Roman" w:hAnsi="Times New Roman"/>
          <w:b/>
          <w:sz w:val="24"/>
        </w:rPr>
        <w:t xml:space="preserve">Resource Aggregation: </w:t>
      </w:r>
      <w:r>
        <w:rPr>
          <w:rFonts w:ascii="Times New Roman" w:hAnsi="Times New Roman"/>
          <w:sz w:val="24"/>
        </w:rPr>
        <w:t>YouTube video search integration for exam preparation videos. DuckDuckGo-powered PDF study material search with direct download links.</w:t>
      </w:r>
    </w:p>
    <w:p>
      <w:pPr>
        <w:pStyle w:val="ListBullet"/>
        <w:ind w:left="720"/>
      </w:pPr>
      <w:r>
        <w:rPr>
          <w:rFonts w:ascii="Times New Roman" w:hAnsi="Times New Roman"/>
          <w:b/>
          <w:sz w:val="24"/>
        </w:rPr>
        <w:t xml:space="preserve">Live News Feed: </w:t>
      </w:r>
      <w:r>
        <w:rPr>
          <w:rFonts w:ascii="Times New Roman" w:hAnsi="Times New Roman"/>
          <w:sz w:val="24"/>
        </w:rPr>
        <w:t>Integration with NewsAPI.ai for real-time exam-related current affairs and notifications.</w:t>
      </w:r>
    </w:p>
    <w:p>
      <w:pPr>
        <w:pStyle w:val="ListBullet"/>
        <w:ind w:left="720"/>
      </w:pPr>
      <w:r>
        <w:rPr>
          <w:rFonts w:ascii="Times New Roman" w:hAnsi="Times New Roman"/>
          <w:b/>
          <w:sz w:val="24"/>
        </w:rPr>
        <w:t xml:space="preserve">User Dashboard: </w:t>
      </w:r>
      <w:r>
        <w:rPr>
          <w:rFonts w:ascii="Times New Roman" w:hAnsi="Times New Roman"/>
          <w:sz w:val="24"/>
        </w:rPr>
        <w:t>Personalized dashboard showing profile information, target exam, quiz history with scores, and notification center for group activities.</w:t>
      </w:r>
    </w:p>
    <w:p>
      <w:pPr>
        <w:pStyle w:val="ListBullet"/>
        <w:ind w:left="720"/>
      </w:pPr>
      <w:r>
        <w:rPr>
          <w:rFonts w:ascii="Times New Roman" w:hAnsi="Times New Roman"/>
          <w:b/>
          <w:sz w:val="24"/>
        </w:rPr>
        <w:t xml:space="preserve">Notification System: </w:t>
      </w:r>
      <w:r>
        <w:rPr>
          <w:rFonts w:ascii="Times New Roman" w:hAnsi="Times New Roman"/>
          <w:sz w:val="24"/>
        </w:rPr>
        <w:t>In-app notifications for group join approvals, new messages in groups, and important updates.</w:t>
      </w:r>
    </w:p>
    <w:p>
      <w:pPr>
        <w:pStyle w:val="ListBullet"/>
        <w:ind w:left="720"/>
      </w:pPr>
      <w:r>
        <w:rPr>
          <w:rFonts w:ascii="Times New Roman" w:hAnsi="Times New Roman"/>
          <w:b/>
          <w:sz w:val="24"/>
        </w:rPr>
        <w:t xml:space="preserve">Authentication &amp; Security: </w:t>
      </w:r>
      <w:r>
        <w:rPr>
          <w:rFonts w:ascii="Times New Roman" w:hAnsi="Times New Roman"/>
          <w:sz w:val="24"/>
        </w:rPr>
        <w:t>JWT-based authentication with access and refresh tokens. Protected routes, CORS configuration, and Django's built-in security middleware.</w:t>
      </w:r>
    </w:p>
    <w:p>
      <w:pPr>
        <w:pStyle w:val="Heading2"/>
      </w:pPr>
      <w:r>
        <w:rPr>
          <w:rFonts w:ascii="Times New Roman" w:hAnsi="Times New Roman"/>
          <w:color w:val="000000"/>
        </w:rPr>
        <w:t>Advantages of the Proposed System</w:t>
      </w:r>
    </w:p>
    <w:p>
      <w:pPr>
        <w:pStyle w:val="ListBullet"/>
        <w:ind w:left="720"/>
      </w:pPr>
      <w:r>
        <w:rPr>
          <w:rFonts w:ascii="Times New Roman" w:hAnsi="Times New Roman"/>
          <w:sz w:val="24"/>
        </w:rPr>
        <w:t>All-in-one platform eliminating the need for multiple applications.</w:t>
      </w:r>
    </w:p>
    <w:p>
      <w:pPr>
        <w:pStyle w:val="ListBullet"/>
        <w:ind w:left="720"/>
      </w:pPr>
      <w:r>
        <w:rPr>
          <w:rFonts w:ascii="Times New Roman" w:hAnsi="Times New Roman"/>
          <w:sz w:val="24"/>
        </w:rPr>
        <w:t>AI-powered personalized quiz generation from user-uploaded study materials.</w:t>
      </w:r>
    </w:p>
    <w:p>
      <w:pPr>
        <w:pStyle w:val="ListBullet"/>
        <w:ind w:left="720"/>
      </w:pPr>
      <w:r>
        <w:rPr>
          <w:rFonts w:ascii="Times New Roman" w:hAnsi="Times New Roman"/>
          <w:sz w:val="24"/>
        </w:rPr>
        <w:t>Structured community groups with admin controls, unlike unstructured social media groups.</w:t>
      </w:r>
    </w:p>
    <w:p>
      <w:pPr>
        <w:pStyle w:val="ListBullet"/>
        <w:ind w:left="720"/>
      </w:pPr>
      <w:r>
        <w:rPr>
          <w:rFonts w:ascii="Times New Roman" w:hAnsi="Times New Roman"/>
          <w:sz w:val="24"/>
        </w:rPr>
        <w:t>Free and open-source — no subscription fees.</w:t>
      </w:r>
    </w:p>
    <w:p>
      <w:pPr>
        <w:pStyle w:val="ListBullet"/>
        <w:ind w:left="720"/>
      </w:pPr>
      <w:r>
        <w:rPr>
          <w:rFonts w:ascii="Times New Roman" w:hAnsi="Times New Roman"/>
          <w:sz w:val="24"/>
        </w:rPr>
        <w:t>Modern, responsive UI built with React and TailwindCSS.</w:t>
      </w:r>
    </w:p>
    <w:p>
      <w:pPr>
        <w:pStyle w:val="ListBullet"/>
        <w:ind w:left="720"/>
      </w:pPr>
      <w:r>
        <w:rPr>
          <w:rFonts w:ascii="Times New Roman" w:hAnsi="Times New Roman"/>
          <w:sz w:val="24"/>
        </w:rPr>
        <w:t>Modular, extensible architecture allowing easy addition of new features.</w:t>
      </w:r>
    </w:p>
    <w:p>
      <w:pPr>
        <w:pStyle w:val="ListBullet"/>
        <w:ind w:left="720"/>
      </w:pPr>
      <w:r>
        <w:rPr>
          <w:rFonts w:ascii="Times New Roman" w:hAnsi="Times New Roman"/>
          <w:sz w:val="24"/>
        </w:rPr>
        <w:t>Secure authentication system using industry-standard JWT tokens.</w:t>
      </w:r>
    </w:p>
    <w:p>
      <w:pPr>
        <w:pStyle w:val="ListBullet"/>
        <w:ind w:left="720"/>
      </w:pPr>
      <w:r>
        <w:rPr>
          <w:rFonts w:ascii="Times New Roman" w:hAnsi="Times New Roman"/>
          <w:sz w:val="24"/>
        </w:rPr>
        <w:t>Real-time content from external APIs (YouTube, DuckDuckGo, NewsAPI.ai).</w:t>
      </w:r>
    </w:p>
    <w:p>
      <w:r>
        <w:br w:type="page"/>
      </w:r>
    </w:p>
    <w:p>
      <w:pPr>
        <w:pStyle w:val="Heading1"/>
      </w:pPr>
      <w:r>
        <w:rPr>
          <w:rFonts w:ascii="Times New Roman" w:hAnsi="Times New Roman"/>
          <w:color w:val="000000"/>
        </w:rPr>
        <w:t>SYSTEM REQUIREMENTS</w:t>
      </w:r>
    </w:p>
    <w:p>
      <w:pPr>
        <w:pStyle w:val="Heading2"/>
      </w:pPr>
      <w:r>
        <w:rPr>
          <w:rFonts w:ascii="Times New Roman" w:hAnsi="Times New Roman"/>
          <w:color w:val="000000"/>
        </w:rPr>
        <w:t>Hardware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Component</w:t>
            </w:r>
          </w:p>
        </w:tc>
        <w:tc>
          <w:tcPr>
            <w:tcW w:type="dxa" w:w="2880"/>
          </w:tcPr>
          <w:p>
            <w:pPr>
              <w:jc w:val="center"/>
            </w:pPr>
            <w:r>
              <w:rPr>
                <w:rFonts w:ascii="Times New Roman" w:hAnsi="Times New Roman"/>
                <w:b/>
                <w:sz w:val="22"/>
              </w:rPr>
              <w:t>Minimum Requirement</w:t>
            </w:r>
          </w:p>
        </w:tc>
        <w:tc>
          <w:tcPr>
            <w:tcW w:type="dxa" w:w="2880"/>
          </w:tcPr>
          <w:p>
            <w:pPr>
              <w:jc w:val="center"/>
            </w:pPr>
            <w:r>
              <w:rPr>
                <w:rFonts w:ascii="Times New Roman" w:hAnsi="Times New Roman"/>
                <w:b/>
                <w:sz w:val="22"/>
              </w:rPr>
              <w:t>Recommended</w:t>
            </w:r>
          </w:p>
        </w:tc>
      </w:tr>
      <w:tr>
        <w:tc>
          <w:tcPr>
            <w:tcW w:type="dxa" w:w="2880"/>
          </w:tcPr>
          <w:p>
            <w:r>
              <w:rPr>
                <w:rFonts w:ascii="Times New Roman" w:hAnsi="Times New Roman"/>
                <w:sz w:val="22"/>
              </w:rPr>
              <w:t>Processor</w:t>
            </w:r>
          </w:p>
        </w:tc>
        <w:tc>
          <w:tcPr>
            <w:tcW w:type="dxa" w:w="2880"/>
          </w:tcPr>
          <w:p>
            <w:r>
              <w:rPr>
                <w:rFonts w:ascii="Times New Roman" w:hAnsi="Times New Roman"/>
                <w:sz w:val="22"/>
              </w:rPr>
              <w:t>Intel Core i3 / AMD Ryzen 3</w:t>
            </w:r>
          </w:p>
        </w:tc>
        <w:tc>
          <w:tcPr>
            <w:tcW w:type="dxa" w:w="2880"/>
          </w:tcPr>
          <w:p>
            <w:r>
              <w:rPr>
                <w:rFonts w:ascii="Times New Roman" w:hAnsi="Times New Roman"/>
                <w:sz w:val="22"/>
              </w:rPr>
              <w:t>Intel Core i5 / AMD Ryzen 5 or higher</w:t>
            </w:r>
          </w:p>
        </w:tc>
      </w:tr>
      <w:tr>
        <w:tc>
          <w:tcPr>
            <w:tcW w:type="dxa" w:w="2880"/>
          </w:tcPr>
          <w:p>
            <w:r>
              <w:rPr>
                <w:rFonts w:ascii="Times New Roman" w:hAnsi="Times New Roman"/>
                <w:sz w:val="22"/>
              </w:rPr>
              <w:t>RAM</w:t>
            </w:r>
          </w:p>
        </w:tc>
        <w:tc>
          <w:tcPr>
            <w:tcW w:type="dxa" w:w="2880"/>
          </w:tcPr>
          <w:p>
            <w:r>
              <w:rPr>
                <w:rFonts w:ascii="Times New Roman" w:hAnsi="Times New Roman"/>
                <w:sz w:val="22"/>
              </w:rPr>
              <w:t>4 GB</w:t>
            </w:r>
          </w:p>
        </w:tc>
        <w:tc>
          <w:tcPr>
            <w:tcW w:type="dxa" w:w="2880"/>
          </w:tcPr>
          <w:p>
            <w:r>
              <w:rPr>
                <w:rFonts w:ascii="Times New Roman" w:hAnsi="Times New Roman"/>
                <w:sz w:val="22"/>
              </w:rPr>
              <w:t>8 GB or higher</w:t>
            </w:r>
          </w:p>
        </w:tc>
      </w:tr>
      <w:tr>
        <w:tc>
          <w:tcPr>
            <w:tcW w:type="dxa" w:w="2880"/>
          </w:tcPr>
          <w:p>
            <w:r>
              <w:rPr>
                <w:rFonts w:ascii="Times New Roman" w:hAnsi="Times New Roman"/>
                <w:sz w:val="22"/>
              </w:rPr>
              <w:t>Storage</w:t>
            </w:r>
          </w:p>
        </w:tc>
        <w:tc>
          <w:tcPr>
            <w:tcW w:type="dxa" w:w="2880"/>
          </w:tcPr>
          <w:p>
            <w:r>
              <w:rPr>
                <w:rFonts w:ascii="Times New Roman" w:hAnsi="Times New Roman"/>
                <w:sz w:val="22"/>
              </w:rPr>
              <w:t>500 MB free disk space</w:t>
            </w:r>
          </w:p>
        </w:tc>
        <w:tc>
          <w:tcPr>
            <w:tcW w:type="dxa" w:w="2880"/>
          </w:tcPr>
          <w:p>
            <w:r>
              <w:rPr>
                <w:rFonts w:ascii="Times New Roman" w:hAnsi="Times New Roman"/>
                <w:sz w:val="22"/>
              </w:rPr>
              <w:t>1 GB free disk space</w:t>
            </w:r>
          </w:p>
        </w:tc>
      </w:tr>
      <w:tr>
        <w:tc>
          <w:tcPr>
            <w:tcW w:type="dxa" w:w="2880"/>
          </w:tcPr>
          <w:p>
            <w:r>
              <w:rPr>
                <w:rFonts w:ascii="Times New Roman" w:hAnsi="Times New Roman"/>
                <w:sz w:val="22"/>
              </w:rPr>
              <w:t>Network</w:t>
            </w:r>
          </w:p>
        </w:tc>
        <w:tc>
          <w:tcPr>
            <w:tcW w:type="dxa" w:w="2880"/>
          </w:tcPr>
          <w:p>
            <w:r>
              <w:rPr>
                <w:rFonts w:ascii="Times New Roman" w:hAnsi="Times New Roman"/>
                <w:sz w:val="22"/>
              </w:rPr>
              <w:t>Broadband Internet Connection</w:t>
            </w:r>
          </w:p>
        </w:tc>
        <w:tc>
          <w:tcPr>
            <w:tcW w:type="dxa" w:w="2880"/>
          </w:tcPr>
          <w:p>
            <w:r>
              <w:rPr>
                <w:rFonts w:ascii="Times New Roman" w:hAnsi="Times New Roman"/>
                <w:sz w:val="22"/>
              </w:rPr>
              <w:t>High-speed Internet</w:t>
            </w:r>
          </w:p>
        </w:tc>
      </w:tr>
      <w:tr>
        <w:tc>
          <w:tcPr>
            <w:tcW w:type="dxa" w:w="2880"/>
          </w:tcPr>
          <w:p>
            <w:r>
              <w:rPr>
                <w:rFonts w:ascii="Times New Roman" w:hAnsi="Times New Roman"/>
                <w:sz w:val="22"/>
              </w:rPr>
              <w:t>Display</w:t>
            </w:r>
          </w:p>
        </w:tc>
        <w:tc>
          <w:tcPr>
            <w:tcW w:type="dxa" w:w="2880"/>
          </w:tcPr>
          <w:p>
            <w:r>
              <w:rPr>
                <w:rFonts w:ascii="Times New Roman" w:hAnsi="Times New Roman"/>
                <w:sz w:val="22"/>
              </w:rPr>
              <w:t>1366 x 768 resolution</w:t>
            </w:r>
          </w:p>
        </w:tc>
        <w:tc>
          <w:tcPr>
            <w:tcW w:type="dxa" w:w="2880"/>
          </w:tcPr>
          <w:p>
            <w:r>
              <w:rPr>
                <w:rFonts w:ascii="Times New Roman" w:hAnsi="Times New Roman"/>
                <w:sz w:val="22"/>
              </w:rPr>
              <w:t>1920 x 1080 or higher</w:t>
            </w:r>
          </w:p>
        </w:tc>
      </w:tr>
    </w:tbl>
    <w:p/>
    <w:p>
      <w:pPr>
        <w:pStyle w:val="Heading2"/>
      </w:pPr>
      <w:r>
        <w:rPr>
          <w:rFonts w:ascii="Times New Roman" w:hAnsi="Times New Roman"/>
          <w:color w:val="000000"/>
        </w:rPr>
        <w:t>Software Requirements</w:t>
      </w:r>
    </w:p>
    <w:p>
      <w:pPr>
        <w:pStyle w:val="Heading3"/>
      </w:pPr>
      <w:r>
        <w:rPr>
          <w:rFonts w:ascii="Times New Roman" w:hAnsi="Times New Roman"/>
          <w:color w:val="000000"/>
        </w:rPr>
        <w:t>Backend Dependencies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Software</w:t>
            </w:r>
          </w:p>
        </w:tc>
        <w:tc>
          <w:tcPr>
            <w:tcW w:type="dxa" w:w="2880"/>
          </w:tcPr>
          <w:p>
            <w:pPr>
              <w:jc w:val="center"/>
            </w:pPr>
            <w:r>
              <w:rPr>
                <w:rFonts w:ascii="Times New Roman" w:hAnsi="Times New Roman"/>
                <w:b/>
                <w:sz w:val="22"/>
              </w:rPr>
              <w:t>Version</w:t>
            </w:r>
          </w:p>
        </w:tc>
        <w:tc>
          <w:tcPr>
            <w:tcW w:type="dxa" w:w="2880"/>
          </w:tcPr>
          <w:p>
            <w:pPr>
              <w:jc w:val="center"/>
            </w:pPr>
            <w:r>
              <w:rPr>
                <w:rFonts w:ascii="Times New Roman" w:hAnsi="Times New Roman"/>
                <w:b/>
                <w:sz w:val="22"/>
              </w:rPr>
              <w:t>Purpose</w:t>
            </w:r>
          </w:p>
        </w:tc>
      </w:tr>
      <w:tr>
        <w:tc>
          <w:tcPr>
            <w:tcW w:type="dxa" w:w="2880"/>
          </w:tcPr>
          <w:p>
            <w:r>
              <w:rPr>
                <w:rFonts w:ascii="Times New Roman" w:hAnsi="Times New Roman"/>
                <w:sz w:val="22"/>
              </w:rPr>
              <w:t>Python</w:t>
            </w:r>
          </w:p>
        </w:tc>
        <w:tc>
          <w:tcPr>
            <w:tcW w:type="dxa" w:w="2880"/>
          </w:tcPr>
          <w:p>
            <w:r>
              <w:rPr>
                <w:rFonts w:ascii="Times New Roman" w:hAnsi="Times New Roman"/>
                <w:sz w:val="22"/>
              </w:rPr>
              <w:t>3.10+</w:t>
            </w:r>
          </w:p>
        </w:tc>
        <w:tc>
          <w:tcPr>
            <w:tcW w:type="dxa" w:w="2880"/>
          </w:tcPr>
          <w:p>
            <w:r>
              <w:rPr>
                <w:rFonts w:ascii="Times New Roman" w:hAnsi="Times New Roman"/>
                <w:sz w:val="22"/>
              </w:rPr>
              <w:t>Primary programming language</w:t>
            </w:r>
          </w:p>
        </w:tc>
      </w:tr>
      <w:tr>
        <w:tc>
          <w:tcPr>
            <w:tcW w:type="dxa" w:w="2880"/>
          </w:tcPr>
          <w:p>
            <w:r>
              <w:rPr>
                <w:rFonts w:ascii="Times New Roman" w:hAnsi="Times New Roman"/>
                <w:sz w:val="22"/>
              </w:rPr>
              <w:t>Django</w:t>
            </w:r>
          </w:p>
        </w:tc>
        <w:tc>
          <w:tcPr>
            <w:tcW w:type="dxa" w:w="2880"/>
          </w:tcPr>
          <w:p>
            <w:r>
              <w:rPr>
                <w:rFonts w:ascii="Times New Roman" w:hAnsi="Times New Roman"/>
                <w:sz w:val="22"/>
              </w:rPr>
              <w:t>6.0.3</w:t>
            </w:r>
          </w:p>
        </w:tc>
        <w:tc>
          <w:tcPr>
            <w:tcW w:type="dxa" w:w="2880"/>
          </w:tcPr>
          <w:p>
            <w:r>
              <w:rPr>
                <w:rFonts w:ascii="Times New Roman" w:hAnsi="Times New Roman"/>
                <w:sz w:val="22"/>
              </w:rPr>
              <w:t>Web framework</w:t>
            </w:r>
          </w:p>
        </w:tc>
      </w:tr>
      <w:tr>
        <w:tc>
          <w:tcPr>
            <w:tcW w:type="dxa" w:w="2880"/>
          </w:tcPr>
          <w:p>
            <w:r>
              <w:rPr>
                <w:rFonts w:ascii="Times New Roman" w:hAnsi="Times New Roman"/>
                <w:sz w:val="22"/>
              </w:rPr>
              <w:t>Django REST Framework</w:t>
            </w:r>
          </w:p>
        </w:tc>
        <w:tc>
          <w:tcPr>
            <w:tcW w:type="dxa" w:w="2880"/>
          </w:tcPr>
          <w:p>
            <w:r>
              <w:rPr>
                <w:rFonts w:ascii="Times New Roman" w:hAnsi="Times New Roman"/>
                <w:sz w:val="22"/>
              </w:rPr>
              <w:t>Latest</w:t>
            </w:r>
          </w:p>
        </w:tc>
        <w:tc>
          <w:tcPr>
            <w:tcW w:type="dxa" w:w="2880"/>
          </w:tcPr>
          <w:p>
            <w:r>
              <w:rPr>
                <w:rFonts w:ascii="Times New Roman" w:hAnsi="Times New Roman"/>
                <w:sz w:val="22"/>
              </w:rPr>
              <w:t>RESTful API framework</w:t>
            </w:r>
          </w:p>
        </w:tc>
      </w:tr>
      <w:tr>
        <w:tc>
          <w:tcPr>
            <w:tcW w:type="dxa" w:w="2880"/>
          </w:tcPr>
          <w:p>
            <w:r>
              <w:rPr>
                <w:rFonts w:ascii="Times New Roman" w:hAnsi="Times New Roman"/>
                <w:sz w:val="22"/>
              </w:rPr>
              <w:t>djangorestframework-simplejwt</w:t>
            </w:r>
          </w:p>
        </w:tc>
        <w:tc>
          <w:tcPr>
            <w:tcW w:type="dxa" w:w="2880"/>
          </w:tcPr>
          <w:p>
            <w:r>
              <w:rPr>
                <w:rFonts w:ascii="Times New Roman" w:hAnsi="Times New Roman"/>
                <w:sz w:val="22"/>
              </w:rPr>
              <w:t>Latest</w:t>
            </w:r>
          </w:p>
        </w:tc>
        <w:tc>
          <w:tcPr>
            <w:tcW w:type="dxa" w:w="2880"/>
          </w:tcPr>
          <w:p>
            <w:r>
              <w:rPr>
                <w:rFonts w:ascii="Times New Roman" w:hAnsi="Times New Roman"/>
                <w:sz w:val="22"/>
              </w:rPr>
              <w:t>JWT Authentication</w:t>
            </w:r>
          </w:p>
        </w:tc>
      </w:tr>
      <w:tr>
        <w:tc>
          <w:tcPr>
            <w:tcW w:type="dxa" w:w="2880"/>
          </w:tcPr>
          <w:p>
            <w:r>
              <w:rPr>
                <w:rFonts w:ascii="Times New Roman" w:hAnsi="Times New Roman"/>
                <w:sz w:val="22"/>
              </w:rPr>
              <w:t>django-cors-headers</w:t>
            </w:r>
          </w:p>
        </w:tc>
        <w:tc>
          <w:tcPr>
            <w:tcW w:type="dxa" w:w="2880"/>
          </w:tcPr>
          <w:p>
            <w:r>
              <w:rPr>
                <w:rFonts w:ascii="Times New Roman" w:hAnsi="Times New Roman"/>
                <w:sz w:val="22"/>
              </w:rPr>
              <w:t>Latest</w:t>
            </w:r>
          </w:p>
        </w:tc>
        <w:tc>
          <w:tcPr>
            <w:tcW w:type="dxa" w:w="2880"/>
          </w:tcPr>
          <w:p>
            <w:r>
              <w:rPr>
                <w:rFonts w:ascii="Times New Roman" w:hAnsi="Times New Roman"/>
                <w:sz w:val="22"/>
              </w:rPr>
              <w:t>Cross-Origin Resource Sharing</w:t>
            </w:r>
          </w:p>
        </w:tc>
      </w:tr>
      <w:tr>
        <w:tc>
          <w:tcPr>
            <w:tcW w:type="dxa" w:w="2880"/>
          </w:tcPr>
          <w:p>
            <w:r>
              <w:rPr>
                <w:rFonts w:ascii="Times New Roman" w:hAnsi="Times New Roman"/>
                <w:sz w:val="22"/>
              </w:rPr>
              <w:t>pdfplumber</w:t>
            </w:r>
          </w:p>
        </w:tc>
        <w:tc>
          <w:tcPr>
            <w:tcW w:type="dxa" w:w="2880"/>
          </w:tcPr>
          <w:p>
            <w:r>
              <w:rPr>
                <w:rFonts w:ascii="Times New Roman" w:hAnsi="Times New Roman"/>
                <w:sz w:val="22"/>
              </w:rPr>
              <w:t>Latest</w:t>
            </w:r>
          </w:p>
        </w:tc>
        <w:tc>
          <w:tcPr>
            <w:tcW w:type="dxa" w:w="2880"/>
          </w:tcPr>
          <w:p>
            <w:r>
              <w:rPr>
                <w:rFonts w:ascii="Times New Roman" w:hAnsi="Times New Roman"/>
                <w:sz w:val="22"/>
              </w:rPr>
              <w:t>PDF text extraction</w:t>
            </w:r>
          </w:p>
        </w:tc>
      </w:tr>
      <w:tr>
        <w:tc>
          <w:tcPr>
            <w:tcW w:type="dxa" w:w="2880"/>
          </w:tcPr>
          <w:p>
            <w:r>
              <w:rPr>
                <w:rFonts w:ascii="Times New Roman" w:hAnsi="Times New Roman"/>
                <w:sz w:val="22"/>
              </w:rPr>
              <w:t>Groq Python SDK</w:t>
            </w:r>
          </w:p>
        </w:tc>
        <w:tc>
          <w:tcPr>
            <w:tcW w:type="dxa" w:w="2880"/>
          </w:tcPr>
          <w:p>
            <w:r>
              <w:rPr>
                <w:rFonts w:ascii="Times New Roman" w:hAnsi="Times New Roman"/>
                <w:sz w:val="22"/>
              </w:rPr>
              <w:t>Latest</w:t>
            </w:r>
          </w:p>
        </w:tc>
        <w:tc>
          <w:tcPr>
            <w:tcW w:type="dxa" w:w="2880"/>
          </w:tcPr>
          <w:p>
            <w:r>
              <w:rPr>
                <w:rFonts w:ascii="Times New Roman" w:hAnsi="Times New Roman"/>
                <w:sz w:val="22"/>
              </w:rPr>
              <w:t>AI quiz generation (Llama 3.3 70B)</w:t>
            </w:r>
          </w:p>
        </w:tc>
      </w:tr>
      <w:tr>
        <w:tc>
          <w:tcPr>
            <w:tcW w:type="dxa" w:w="2880"/>
          </w:tcPr>
          <w:p>
            <w:r>
              <w:rPr>
                <w:rFonts w:ascii="Times New Roman" w:hAnsi="Times New Roman"/>
                <w:sz w:val="22"/>
              </w:rPr>
              <w:t>google-genai</w:t>
            </w:r>
          </w:p>
        </w:tc>
        <w:tc>
          <w:tcPr>
            <w:tcW w:type="dxa" w:w="2880"/>
          </w:tcPr>
          <w:p>
            <w:r>
              <w:rPr>
                <w:rFonts w:ascii="Times New Roman" w:hAnsi="Times New Roman"/>
                <w:sz w:val="22"/>
              </w:rPr>
              <w:t>Latest</w:t>
            </w:r>
          </w:p>
        </w:tc>
        <w:tc>
          <w:tcPr>
            <w:tcW w:type="dxa" w:w="2880"/>
          </w:tcPr>
          <w:p>
            <w:r>
              <w:rPr>
                <w:rFonts w:ascii="Times New Roman" w:hAnsi="Times New Roman"/>
                <w:sz w:val="22"/>
              </w:rPr>
              <w:t>AI quiz generation (Gemini fallback)</w:t>
            </w:r>
          </w:p>
        </w:tc>
      </w:tr>
      <w:tr>
        <w:tc>
          <w:tcPr>
            <w:tcW w:type="dxa" w:w="2880"/>
          </w:tcPr>
          <w:p>
            <w:r>
              <w:rPr>
                <w:rFonts w:ascii="Times New Roman" w:hAnsi="Times New Roman"/>
                <w:sz w:val="22"/>
              </w:rPr>
              <w:t>python-dotenv</w:t>
            </w:r>
          </w:p>
        </w:tc>
        <w:tc>
          <w:tcPr>
            <w:tcW w:type="dxa" w:w="2880"/>
          </w:tcPr>
          <w:p>
            <w:r>
              <w:rPr>
                <w:rFonts w:ascii="Times New Roman" w:hAnsi="Times New Roman"/>
                <w:sz w:val="22"/>
              </w:rPr>
              <w:t>Latest</w:t>
            </w:r>
          </w:p>
        </w:tc>
        <w:tc>
          <w:tcPr>
            <w:tcW w:type="dxa" w:w="2880"/>
          </w:tcPr>
          <w:p>
            <w:r>
              <w:rPr>
                <w:rFonts w:ascii="Times New Roman" w:hAnsi="Times New Roman"/>
                <w:sz w:val="22"/>
              </w:rPr>
              <w:t>Environment variable management</w:t>
            </w:r>
          </w:p>
        </w:tc>
      </w:tr>
      <w:tr>
        <w:tc>
          <w:tcPr>
            <w:tcW w:type="dxa" w:w="2880"/>
          </w:tcPr>
          <w:p>
            <w:r>
              <w:rPr>
                <w:rFonts w:ascii="Times New Roman" w:hAnsi="Times New Roman"/>
                <w:sz w:val="22"/>
              </w:rPr>
              <w:t>SQLite3</w:t>
            </w:r>
          </w:p>
        </w:tc>
        <w:tc>
          <w:tcPr>
            <w:tcW w:type="dxa" w:w="2880"/>
          </w:tcPr>
          <w:p>
            <w:r>
              <w:rPr>
                <w:rFonts w:ascii="Times New Roman" w:hAnsi="Times New Roman"/>
                <w:sz w:val="22"/>
              </w:rPr>
              <w:t>Bundled</w:t>
            </w:r>
          </w:p>
        </w:tc>
        <w:tc>
          <w:tcPr>
            <w:tcW w:type="dxa" w:w="2880"/>
          </w:tcPr>
          <w:p>
            <w:r>
              <w:rPr>
                <w:rFonts w:ascii="Times New Roman" w:hAnsi="Times New Roman"/>
                <w:sz w:val="22"/>
              </w:rPr>
              <w:t>Database engine</w:t>
            </w:r>
          </w:p>
        </w:tc>
      </w:tr>
    </w:tbl>
    <w:p/>
    <w:p>
      <w:pPr>
        <w:pStyle w:val="Heading3"/>
      </w:pPr>
      <w:r>
        <w:rPr>
          <w:rFonts w:ascii="Times New Roman" w:hAnsi="Times New Roman"/>
          <w:color w:val="000000"/>
        </w:rPr>
        <w:t>Frontend Dependencies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Software</w:t>
            </w:r>
          </w:p>
        </w:tc>
        <w:tc>
          <w:tcPr>
            <w:tcW w:type="dxa" w:w="2880"/>
          </w:tcPr>
          <w:p>
            <w:pPr>
              <w:jc w:val="center"/>
            </w:pPr>
            <w:r>
              <w:rPr>
                <w:rFonts w:ascii="Times New Roman" w:hAnsi="Times New Roman"/>
                <w:b/>
                <w:sz w:val="22"/>
              </w:rPr>
              <w:t>Version</w:t>
            </w:r>
          </w:p>
        </w:tc>
        <w:tc>
          <w:tcPr>
            <w:tcW w:type="dxa" w:w="2880"/>
          </w:tcPr>
          <w:p>
            <w:pPr>
              <w:jc w:val="center"/>
            </w:pPr>
            <w:r>
              <w:rPr>
                <w:rFonts w:ascii="Times New Roman" w:hAnsi="Times New Roman"/>
                <w:b/>
                <w:sz w:val="22"/>
              </w:rPr>
              <w:t>Purpose</w:t>
            </w:r>
          </w:p>
        </w:tc>
      </w:tr>
      <w:tr>
        <w:tc>
          <w:tcPr>
            <w:tcW w:type="dxa" w:w="2880"/>
          </w:tcPr>
          <w:p>
            <w:r>
              <w:rPr>
                <w:rFonts w:ascii="Times New Roman" w:hAnsi="Times New Roman"/>
                <w:sz w:val="22"/>
              </w:rPr>
              <w:t>Node.js</w:t>
            </w:r>
          </w:p>
        </w:tc>
        <w:tc>
          <w:tcPr>
            <w:tcW w:type="dxa" w:w="2880"/>
          </w:tcPr>
          <w:p>
            <w:r>
              <w:rPr>
                <w:rFonts w:ascii="Times New Roman" w:hAnsi="Times New Roman"/>
                <w:sz w:val="22"/>
              </w:rPr>
              <w:t>18+</w:t>
            </w:r>
          </w:p>
        </w:tc>
        <w:tc>
          <w:tcPr>
            <w:tcW w:type="dxa" w:w="2880"/>
          </w:tcPr>
          <w:p>
            <w:r>
              <w:rPr>
                <w:rFonts w:ascii="Times New Roman" w:hAnsi="Times New Roman"/>
                <w:sz w:val="22"/>
              </w:rPr>
              <w:t>JavaScript runtime</w:t>
            </w:r>
          </w:p>
        </w:tc>
      </w:tr>
      <w:tr>
        <w:tc>
          <w:tcPr>
            <w:tcW w:type="dxa" w:w="2880"/>
          </w:tcPr>
          <w:p>
            <w:r>
              <w:rPr>
                <w:rFonts w:ascii="Times New Roman" w:hAnsi="Times New Roman"/>
                <w:sz w:val="22"/>
              </w:rPr>
              <w:t>React</w:t>
            </w:r>
          </w:p>
        </w:tc>
        <w:tc>
          <w:tcPr>
            <w:tcW w:type="dxa" w:w="2880"/>
          </w:tcPr>
          <w:p>
            <w:r>
              <w:rPr>
                <w:rFonts w:ascii="Times New Roman" w:hAnsi="Times New Roman"/>
                <w:sz w:val="22"/>
              </w:rPr>
              <w:t>19.2.4</w:t>
            </w:r>
          </w:p>
        </w:tc>
        <w:tc>
          <w:tcPr>
            <w:tcW w:type="dxa" w:w="2880"/>
          </w:tcPr>
          <w:p>
            <w:r>
              <w:rPr>
                <w:rFonts w:ascii="Times New Roman" w:hAnsi="Times New Roman"/>
                <w:sz w:val="22"/>
              </w:rPr>
              <w:t>UI component library</w:t>
            </w:r>
          </w:p>
        </w:tc>
      </w:tr>
      <w:tr>
        <w:tc>
          <w:tcPr>
            <w:tcW w:type="dxa" w:w="2880"/>
          </w:tcPr>
          <w:p>
            <w:r>
              <w:rPr>
                <w:rFonts w:ascii="Times New Roman" w:hAnsi="Times New Roman"/>
                <w:sz w:val="22"/>
              </w:rPr>
              <w:t>Vite</w:t>
            </w:r>
          </w:p>
        </w:tc>
        <w:tc>
          <w:tcPr>
            <w:tcW w:type="dxa" w:w="2880"/>
          </w:tcPr>
          <w:p>
            <w:r>
              <w:rPr>
                <w:rFonts w:ascii="Times New Roman" w:hAnsi="Times New Roman"/>
                <w:sz w:val="22"/>
              </w:rPr>
              <w:t>8.0.0</w:t>
            </w:r>
          </w:p>
        </w:tc>
        <w:tc>
          <w:tcPr>
            <w:tcW w:type="dxa" w:w="2880"/>
          </w:tcPr>
          <w:p>
            <w:r>
              <w:rPr>
                <w:rFonts w:ascii="Times New Roman" w:hAnsi="Times New Roman"/>
                <w:sz w:val="22"/>
              </w:rPr>
              <w:t>Build tool and dev server</w:t>
            </w:r>
          </w:p>
        </w:tc>
      </w:tr>
      <w:tr>
        <w:tc>
          <w:tcPr>
            <w:tcW w:type="dxa" w:w="2880"/>
          </w:tcPr>
          <w:p>
            <w:r>
              <w:rPr>
                <w:rFonts w:ascii="Times New Roman" w:hAnsi="Times New Roman"/>
                <w:sz w:val="22"/>
              </w:rPr>
              <w:t>React Router DOM</w:t>
            </w:r>
          </w:p>
        </w:tc>
        <w:tc>
          <w:tcPr>
            <w:tcW w:type="dxa" w:w="2880"/>
          </w:tcPr>
          <w:p>
            <w:r>
              <w:rPr>
                <w:rFonts w:ascii="Times New Roman" w:hAnsi="Times New Roman"/>
                <w:sz w:val="22"/>
              </w:rPr>
              <w:t>7.13.1</w:t>
            </w:r>
          </w:p>
        </w:tc>
        <w:tc>
          <w:tcPr>
            <w:tcW w:type="dxa" w:w="2880"/>
          </w:tcPr>
          <w:p>
            <w:r>
              <w:rPr>
                <w:rFonts w:ascii="Times New Roman" w:hAnsi="Times New Roman"/>
                <w:sz w:val="22"/>
              </w:rPr>
              <w:t>Client-side routing</w:t>
            </w:r>
          </w:p>
        </w:tc>
      </w:tr>
      <w:tr>
        <w:tc>
          <w:tcPr>
            <w:tcW w:type="dxa" w:w="2880"/>
          </w:tcPr>
          <w:p>
            <w:r>
              <w:rPr>
                <w:rFonts w:ascii="Times New Roman" w:hAnsi="Times New Roman"/>
                <w:sz w:val="22"/>
              </w:rPr>
              <w:t>Axios</w:t>
            </w:r>
          </w:p>
        </w:tc>
        <w:tc>
          <w:tcPr>
            <w:tcW w:type="dxa" w:w="2880"/>
          </w:tcPr>
          <w:p>
            <w:r>
              <w:rPr>
                <w:rFonts w:ascii="Times New Roman" w:hAnsi="Times New Roman"/>
                <w:sz w:val="22"/>
              </w:rPr>
              <w:t>1.13.6</w:t>
            </w:r>
          </w:p>
        </w:tc>
        <w:tc>
          <w:tcPr>
            <w:tcW w:type="dxa" w:w="2880"/>
          </w:tcPr>
          <w:p>
            <w:r>
              <w:rPr>
                <w:rFonts w:ascii="Times New Roman" w:hAnsi="Times New Roman"/>
                <w:sz w:val="22"/>
              </w:rPr>
              <w:t>HTTP client for API calls</w:t>
            </w:r>
          </w:p>
        </w:tc>
      </w:tr>
      <w:tr>
        <w:tc>
          <w:tcPr>
            <w:tcW w:type="dxa" w:w="2880"/>
          </w:tcPr>
          <w:p>
            <w:r>
              <w:rPr>
                <w:rFonts w:ascii="Times New Roman" w:hAnsi="Times New Roman"/>
                <w:sz w:val="22"/>
              </w:rPr>
              <w:t>jwt-decode</w:t>
            </w:r>
          </w:p>
        </w:tc>
        <w:tc>
          <w:tcPr>
            <w:tcW w:type="dxa" w:w="2880"/>
          </w:tcPr>
          <w:p>
            <w:r>
              <w:rPr>
                <w:rFonts w:ascii="Times New Roman" w:hAnsi="Times New Roman"/>
                <w:sz w:val="22"/>
              </w:rPr>
              <w:t>4.0.0</w:t>
            </w:r>
          </w:p>
        </w:tc>
        <w:tc>
          <w:tcPr>
            <w:tcW w:type="dxa" w:w="2880"/>
          </w:tcPr>
          <w:p>
            <w:r>
              <w:rPr>
                <w:rFonts w:ascii="Times New Roman" w:hAnsi="Times New Roman"/>
                <w:sz w:val="22"/>
              </w:rPr>
              <w:t>JWT token decoding</w:t>
            </w:r>
          </w:p>
        </w:tc>
      </w:tr>
      <w:tr>
        <w:tc>
          <w:tcPr>
            <w:tcW w:type="dxa" w:w="2880"/>
          </w:tcPr>
          <w:p>
            <w:r>
              <w:rPr>
                <w:rFonts w:ascii="Times New Roman" w:hAnsi="Times New Roman"/>
                <w:sz w:val="22"/>
              </w:rPr>
              <w:t>Lucide React</w:t>
            </w:r>
          </w:p>
        </w:tc>
        <w:tc>
          <w:tcPr>
            <w:tcW w:type="dxa" w:w="2880"/>
          </w:tcPr>
          <w:p>
            <w:r>
              <w:rPr>
                <w:rFonts w:ascii="Times New Roman" w:hAnsi="Times New Roman"/>
                <w:sz w:val="22"/>
              </w:rPr>
              <w:t>0.577.0</w:t>
            </w:r>
          </w:p>
        </w:tc>
        <w:tc>
          <w:tcPr>
            <w:tcW w:type="dxa" w:w="2880"/>
          </w:tcPr>
          <w:p>
            <w:r>
              <w:rPr>
                <w:rFonts w:ascii="Times New Roman" w:hAnsi="Times New Roman"/>
                <w:sz w:val="22"/>
              </w:rPr>
              <w:t>Icon library</w:t>
            </w:r>
          </w:p>
        </w:tc>
      </w:tr>
      <w:tr>
        <w:tc>
          <w:tcPr>
            <w:tcW w:type="dxa" w:w="2880"/>
          </w:tcPr>
          <w:p>
            <w:r>
              <w:rPr>
                <w:rFonts w:ascii="Times New Roman" w:hAnsi="Times New Roman"/>
                <w:sz w:val="22"/>
              </w:rPr>
              <w:t>TailwindCSS</w:t>
            </w:r>
          </w:p>
        </w:tc>
        <w:tc>
          <w:tcPr>
            <w:tcW w:type="dxa" w:w="2880"/>
          </w:tcPr>
          <w:p>
            <w:r>
              <w:rPr>
                <w:rFonts w:ascii="Times New Roman" w:hAnsi="Times New Roman"/>
                <w:sz w:val="22"/>
              </w:rPr>
              <w:t>3.4.19</w:t>
            </w:r>
          </w:p>
        </w:tc>
        <w:tc>
          <w:tcPr>
            <w:tcW w:type="dxa" w:w="2880"/>
          </w:tcPr>
          <w:p>
            <w:r>
              <w:rPr>
                <w:rFonts w:ascii="Times New Roman" w:hAnsi="Times New Roman"/>
                <w:sz w:val="22"/>
              </w:rPr>
              <w:t>Utility-first CSS framework</w:t>
            </w:r>
          </w:p>
        </w:tc>
      </w:tr>
    </w:tbl>
    <w:p/>
    <w:p>
      <w:pPr>
        <w:pStyle w:val="Heading3"/>
      </w:pPr>
      <w:r>
        <w:rPr>
          <w:rFonts w:ascii="Times New Roman" w:hAnsi="Times New Roman"/>
          <w:color w:val="000000"/>
        </w:rPr>
        <w:t>External API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Service</w:t>
            </w:r>
          </w:p>
        </w:tc>
        <w:tc>
          <w:tcPr>
            <w:tcW w:type="dxa" w:w="2880"/>
          </w:tcPr>
          <w:p>
            <w:pPr>
              <w:jc w:val="center"/>
            </w:pPr>
            <w:r>
              <w:rPr>
                <w:rFonts w:ascii="Times New Roman" w:hAnsi="Times New Roman"/>
                <w:b/>
                <w:sz w:val="22"/>
              </w:rPr>
              <w:t>Purpose</w:t>
            </w:r>
          </w:p>
        </w:tc>
        <w:tc>
          <w:tcPr>
            <w:tcW w:type="dxa" w:w="2880"/>
          </w:tcPr>
          <w:p>
            <w:pPr>
              <w:jc w:val="center"/>
            </w:pPr>
            <w:r>
              <w:rPr>
                <w:rFonts w:ascii="Times New Roman" w:hAnsi="Times New Roman"/>
                <w:b/>
                <w:sz w:val="22"/>
              </w:rPr>
              <w:t>Fallback</w:t>
            </w:r>
          </w:p>
        </w:tc>
      </w:tr>
      <w:tr>
        <w:tc>
          <w:tcPr>
            <w:tcW w:type="dxa" w:w="2880"/>
          </w:tcPr>
          <w:p>
            <w:r>
              <w:rPr>
                <w:rFonts w:ascii="Times New Roman" w:hAnsi="Times New Roman"/>
                <w:sz w:val="22"/>
              </w:rPr>
              <w:t>YouTube Data API v3</w:t>
            </w:r>
          </w:p>
        </w:tc>
        <w:tc>
          <w:tcPr>
            <w:tcW w:type="dxa" w:w="2880"/>
          </w:tcPr>
          <w:p>
            <w:r>
              <w:rPr>
                <w:rFonts w:ascii="Times New Roman" w:hAnsi="Times New Roman"/>
                <w:sz w:val="22"/>
              </w:rPr>
              <w:t>Fetch exam preparation videos</w:t>
            </w:r>
          </w:p>
        </w:tc>
        <w:tc>
          <w:tcPr>
            <w:tcW w:type="dxa" w:w="2880"/>
          </w:tcPr>
          <w:p>
            <w:r>
              <w:rPr>
                <w:rFonts w:ascii="Times New Roman" w:hAnsi="Times New Roman"/>
                <w:sz w:val="22"/>
              </w:rPr>
              <w:t>Mock video data</w:t>
            </w:r>
          </w:p>
        </w:tc>
      </w:tr>
      <w:tr>
        <w:tc>
          <w:tcPr>
            <w:tcW w:type="dxa" w:w="2880"/>
          </w:tcPr>
          <w:p>
            <w:r>
              <w:rPr>
                <w:rFonts w:ascii="Times New Roman" w:hAnsi="Times New Roman"/>
                <w:sz w:val="22"/>
              </w:rPr>
              <w:t>DuckDuckGo Search (ddgs)</w:t>
            </w:r>
          </w:p>
        </w:tc>
        <w:tc>
          <w:tcPr>
            <w:tcW w:type="dxa" w:w="2880"/>
          </w:tcPr>
          <w:p>
            <w:r>
              <w:rPr>
                <w:rFonts w:ascii="Times New Roman" w:hAnsi="Times New Roman"/>
                <w:sz w:val="22"/>
              </w:rPr>
              <w:t>Fetch PDF study materials</w:t>
            </w:r>
          </w:p>
        </w:tc>
        <w:tc>
          <w:tcPr>
            <w:tcW w:type="dxa" w:w="2880"/>
          </w:tcPr>
          <w:p>
            <w:r>
              <w:rPr>
                <w:rFonts w:ascii="Times New Roman" w:hAnsi="Times New Roman"/>
                <w:sz w:val="22"/>
              </w:rPr>
              <w:t>Search link fallback</w:t>
            </w:r>
          </w:p>
        </w:tc>
      </w:tr>
      <w:tr>
        <w:tc>
          <w:tcPr>
            <w:tcW w:type="dxa" w:w="2880"/>
          </w:tcPr>
          <w:p>
            <w:r>
              <w:rPr>
                <w:rFonts w:ascii="Times New Roman" w:hAnsi="Times New Roman"/>
                <w:sz w:val="22"/>
              </w:rPr>
              <w:t>NewsAPI.ai (Event Registry)</w:t>
            </w:r>
          </w:p>
        </w:tc>
        <w:tc>
          <w:tcPr>
            <w:tcW w:type="dxa" w:w="2880"/>
          </w:tcPr>
          <w:p>
            <w:r>
              <w:rPr>
                <w:rFonts w:ascii="Times New Roman" w:hAnsi="Times New Roman"/>
                <w:sz w:val="22"/>
              </w:rPr>
              <w:t>Fetch live exam-related news</w:t>
            </w:r>
          </w:p>
        </w:tc>
        <w:tc>
          <w:tcPr>
            <w:tcW w:type="dxa" w:w="2880"/>
          </w:tcPr>
          <w:p>
            <w:r>
              <w:rPr>
                <w:rFonts w:ascii="Times New Roman" w:hAnsi="Times New Roman"/>
                <w:sz w:val="22"/>
              </w:rPr>
              <w:t>Mock news data</w:t>
            </w:r>
          </w:p>
        </w:tc>
      </w:tr>
      <w:tr>
        <w:tc>
          <w:tcPr>
            <w:tcW w:type="dxa" w:w="2880"/>
          </w:tcPr>
          <w:p>
            <w:r>
              <w:rPr>
                <w:rFonts w:ascii="Times New Roman" w:hAnsi="Times New Roman"/>
                <w:sz w:val="22"/>
              </w:rPr>
              <w:t>Groq API (Llama 3.3 70B)</w:t>
            </w:r>
          </w:p>
        </w:tc>
        <w:tc>
          <w:tcPr>
            <w:tcW w:type="dxa" w:w="2880"/>
          </w:tcPr>
          <w:p>
            <w:r>
              <w:rPr>
                <w:rFonts w:ascii="Times New Roman" w:hAnsi="Times New Roman"/>
                <w:sz w:val="22"/>
              </w:rPr>
              <w:t>AI-powered quiz question generation</w:t>
            </w:r>
          </w:p>
        </w:tc>
        <w:tc>
          <w:tcPr>
            <w:tcW w:type="dxa" w:w="2880"/>
          </w:tcPr>
          <w:p>
            <w:r>
              <w:rPr>
                <w:rFonts w:ascii="Times New Roman" w:hAnsi="Times New Roman"/>
                <w:sz w:val="22"/>
              </w:rPr>
              <w:t>Google Gemini fallback</w:t>
            </w:r>
          </w:p>
        </w:tc>
      </w:tr>
      <w:tr>
        <w:tc>
          <w:tcPr>
            <w:tcW w:type="dxa" w:w="2880"/>
          </w:tcPr>
          <w:p>
            <w:r>
              <w:rPr>
                <w:rFonts w:ascii="Times New Roman" w:hAnsi="Times New Roman"/>
                <w:sz w:val="22"/>
              </w:rPr>
              <w:t>Google Gemini API</w:t>
            </w:r>
          </w:p>
        </w:tc>
        <w:tc>
          <w:tcPr>
            <w:tcW w:type="dxa" w:w="2880"/>
          </w:tcPr>
          <w:p>
            <w:r>
              <w:rPr>
                <w:rFonts w:ascii="Times New Roman" w:hAnsi="Times New Roman"/>
                <w:sz w:val="22"/>
              </w:rPr>
              <w:t>Secondary AI quiz generator</w:t>
            </w:r>
          </w:p>
        </w:tc>
        <w:tc>
          <w:tcPr>
            <w:tcW w:type="dxa" w:w="2880"/>
          </w:tcPr>
          <w:p>
            <w:r>
              <w:rPr>
                <w:rFonts w:ascii="Times New Roman" w:hAnsi="Times New Roman"/>
                <w:sz w:val="22"/>
              </w:rPr>
              <w:t>Dummy question fallback</w:t>
            </w:r>
          </w:p>
        </w:tc>
      </w:tr>
    </w:tbl>
    <w:p/>
    <w:p>
      <w:r>
        <w:br w:type="page"/>
      </w:r>
    </w:p>
    <w:p>
      <w:pPr>
        <w:pStyle w:val="Heading1"/>
      </w:pPr>
      <w:r>
        <w:rPr>
          <w:rFonts w:ascii="Times New Roman" w:hAnsi="Times New Roman"/>
          <w:color w:val="000000"/>
        </w:rPr>
        <w:t>SYSTEM ARCHITECTURE</w:t>
      </w:r>
    </w:p>
    <w:p>
      <w:r>
        <w:rPr>
          <w:rFonts w:ascii="Times New Roman" w:hAnsi="Times New Roman"/>
          <w:sz w:val="24"/>
        </w:rPr>
        <w:t>Exam Edge follows a modern client-server architecture with a clear separation between the frontend and backend. The system employs a RESTful API design pattern for communication between the two layers.</w:t>
      </w:r>
    </w:p>
    <w:p>
      <w:pPr>
        <w:pStyle w:val="Heading2"/>
      </w:pPr>
      <w:r>
        <w:rPr>
          <w:rFonts w:ascii="Times New Roman" w:hAnsi="Times New Roman"/>
          <w:color w:val="000000"/>
        </w:rPr>
        <w:t>Architecture Overview</w:t>
      </w:r>
    </w:p>
    <w:p>
      <w:r>
        <w:rPr>
          <w:rFonts w:ascii="Times New Roman" w:hAnsi="Times New Roman"/>
          <w:sz w:val="24"/>
        </w:rPr>
        <w:t>The application architecture can be described as a three-tier system:</w:t>
      </w:r>
    </w:p>
    <w:p>
      <w:r>
        <w:rPr>
          <w:rFonts w:ascii="Times New Roman" w:hAnsi="Times New Roman"/>
          <w:b/>
          <w:sz w:val="24"/>
        </w:rPr>
        <w:t>1. Presentation Layer (Frontend)</w:t>
      </w:r>
    </w:p>
    <w:p>
      <w:r>
        <w:rPr>
          <w:rFonts w:ascii="Times New Roman" w:hAnsi="Times New Roman"/>
          <w:sz w:val="24"/>
        </w:rPr>
        <w:t>Built with React.js and bundled using Vite. The frontend is a Single Page Application (SPA) that communicates with the backend exclusively through RESTful API calls using Axios. TailwindCSS is used for responsive, utility-first styling. React Router DOM handles client-side navigation with protected routes enforcing authentication.</w:t>
      </w:r>
    </w:p>
    <w:p>
      <w:r>
        <w:rPr>
          <w:rFonts w:ascii="Times New Roman" w:hAnsi="Times New Roman"/>
          <w:b/>
          <w:sz w:val="24"/>
        </w:rPr>
        <w:t>2. Application Layer (Backend)</w:t>
      </w:r>
    </w:p>
    <w:p>
      <w:r>
        <w:rPr>
          <w:rFonts w:ascii="Times New Roman" w:hAnsi="Times New Roman"/>
          <w:sz w:val="24"/>
        </w:rPr>
        <w:t>The backend is built using Django 6.0 with Django REST Framework (DRF). It is organized into modular Django apps: users, exams, quiz, practice_quiz, resources, news, and groups. Each app encapsulates its own models, views, serializers, and URL configurations. JWT authentication is implemented using djangorestframework-simplejwt with 3-hour access tokens and 7-day refresh tokens.</w:t>
      </w:r>
    </w:p>
    <w:p>
      <w:r>
        <w:rPr>
          <w:rFonts w:ascii="Times New Roman" w:hAnsi="Times New Roman"/>
          <w:b/>
          <w:sz w:val="24"/>
        </w:rPr>
        <w:t>3. Data Layer</w:t>
      </w:r>
    </w:p>
    <w:p>
      <w:r>
        <w:rPr>
          <w:rFonts w:ascii="Times New Roman" w:hAnsi="Times New Roman"/>
          <w:sz w:val="24"/>
        </w:rPr>
        <w:t>SQLite3 is used as the database engine for development. Django ORM provides the data access layer with model definitions for User, Profile, Notification, Exam, Category, ExamDate, Question, PracticeQuizResult, Group, GroupMember, Message, and Material entities. Media files (group messages, study materials) are stored in the local filesystem under the media/ directory.</w:t>
      </w:r>
    </w:p>
    <w:p>
      <w:pPr>
        <w:pStyle w:val="Heading2"/>
      </w:pPr>
      <w:r>
        <w:rPr>
          <w:rFonts w:ascii="Times New Roman" w:hAnsi="Times New Roman"/>
          <w:color w:val="000000"/>
        </w:rPr>
        <w:t>API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Endpoint Pattern</w:t>
            </w:r>
          </w:p>
        </w:tc>
        <w:tc>
          <w:tcPr>
            <w:tcW w:type="dxa" w:w="2880"/>
          </w:tcPr>
          <w:p>
            <w:pPr>
              <w:jc w:val="center"/>
            </w:pPr>
            <w:r>
              <w:rPr>
                <w:rFonts w:ascii="Times New Roman" w:hAnsi="Times New Roman"/>
                <w:b/>
                <w:sz w:val="22"/>
              </w:rPr>
              <w:t>App</w:t>
            </w:r>
          </w:p>
        </w:tc>
        <w:tc>
          <w:tcPr>
            <w:tcW w:type="dxa" w:w="2880"/>
          </w:tcPr>
          <w:p>
            <w:pPr>
              <w:jc w:val="center"/>
            </w:pPr>
            <w:r>
              <w:rPr>
                <w:rFonts w:ascii="Times New Roman" w:hAnsi="Times New Roman"/>
                <w:b/>
                <w:sz w:val="22"/>
              </w:rPr>
              <w:t>Description</w:t>
            </w:r>
          </w:p>
        </w:tc>
      </w:tr>
      <w:tr>
        <w:tc>
          <w:tcPr>
            <w:tcW w:type="dxa" w:w="2880"/>
          </w:tcPr>
          <w:p>
            <w:r>
              <w:rPr>
                <w:rFonts w:ascii="Times New Roman" w:hAnsi="Times New Roman"/>
                <w:sz w:val="22"/>
              </w:rPr>
              <w:t>/api/users/</w:t>
            </w:r>
          </w:p>
        </w:tc>
        <w:tc>
          <w:tcPr>
            <w:tcW w:type="dxa" w:w="2880"/>
          </w:tcPr>
          <w:p>
            <w:r>
              <w:rPr>
                <w:rFonts w:ascii="Times New Roman" w:hAnsi="Times New Roman"/>
                <w:sz w:val="22"/>
              </w:rPr>
              <w:t>Users</w:t>
            </w:r>
          </w:p>
        </w:tc>
        <w:tc>
          <w:tcPr>
            <w:tcW w:type="dxa" w:w="2880"/>
          </w:tcPr>
          <w:p>
            <w:r>
              <w:rPr>
                <w:rFonts w:ascii="Times New Roman" w:hAnsi="Times New Roman"/>
                <w:sz w:val="22"/>
              </w:rPr>
              <w:t>User CRUD, registration, profile, bookmarks, notifications</w:t>
            </w:r>
          </w:p>
        </w:tc>
      </w:tr>
      <w:tr>
        <w:tc>
          <w:tcPr>
            <w:tcW w:type="dxa" w:w="2880"/>
          </w:tcPr>
          <w:p>
            <w:r>
              <w:rPr>
                <w:rFonts w:ascii="Times New Roman" w:hAnsi="Times New Roman"/>
                <w:sz w:val="22"/>
              </w:rPr>
              <w:t>/api/auth/login/</w:t>
            </w:r>
          </w:p>
        </w:tc>
        <w:tc>
          <w:tcPr>
            <w:tcW w:type="dxa" w:w="2880"/>
          </w:tcPr>
          <w:p>
            <w:r>
              <w:rPr>
                <w:rFonts w:ascii="Times New Roman" w:hAnsi="Times New Roman"/>
                <w:sz w:val="22"/>
              </w:rPr>
              <w:t>Auth</w:t>
            </w:r>
          </w:p>
        </w:tc>
        <w:tc>
          <w:tcPr>
            <w:tcW w:type="dxa" w:w="2880"/>
          </w:tcPr>
          <w:p>
            <w:r>
              <w:rPr>
                <w:rFonts w:ascii="Times New Roman" w:hAnsi="Times New Roman"/>
                <w:sz w:val="22"/>
              </w:rPr>
              <w:t>JWT token obtain (login)</w:t>
            </w:r>
          </w:p>
        </w:tc>
      </w:tr>
      <w:tr>
        <w:tc>
          <w:tcPr>
            <w:tcW w:type="dxa" w:w="2880"/>
          </w:tcPr>
          <w:p>
            <w:r>
              <w:rPr>
                <w:rFonts w:ascii="Times New Roman" w:hAnsi="Times New Roman"/>
                <w:sz w:val="22"/>
              </w:rPr>
              <w:t>/api/auth/refresh/</w:t>
            </w:r>
          </w:p>
        </w:tc>
        <w:tc>
          <w:tcPr>
            <w:tcW w:type="dxa" w:w="2880"/>
          </w:tcPr>
          <w:p>
            <w:r>
              <w:rPr>
                <w:rFonts w:ascii="Times New Roman" w:hAnsi="Times New Roman"/>
                <w:sz w:val="22"/>
              </w:rPr>
              <w:t>Auth</w:t>
            </w:r>
          </w:p>
        </w:tc>
        <w:tc>
          <w:tcPr>
            <w:tcW w:type="dxa" w:w="2880"/>
          </w:tcPr>
          <w:p>
            <w:r>
              <w:rPr>
                <w:rFonts w:ascii="Times New Roman" w:hAnsi="Times New Roman"/>
                <w:sz w:val="22"/>
              </w:rPr>
              <w:t>JWT token refresh</w:t>
            </w:r>
          </w:p>
        </w:tc>
      </w:tr>
      <w:tr>
        <w:tc>
          <w:tcPr>
            <w:tcW w:type="dxa" w:w="2880"/>
          </w:tcPr>
          <w:p>
            <w:r>
              <w:rPr>
                <w:rFonts w:ascii="Times New Roman" w:hAnsi="Times New Roman"/>
                <w:sz w:val="22"/>
              </w:rPr>
              <w:t>/api/exams/</w:t>
            </w:r>
          </w:p>
        </w:tc>
        <w:tc>
          <w:tcPr>
            <w:tcW w:type="dxa" w:w="2880"/>
          </w:tcPr>
          <w:p>
            <w:r>
              <w:rPr>
                <w:rFonts w:ascii="Times New Roman" w:hAnsi="Times New Roman"/>
                <w:sz w:val="22"/>
              </w:rPr>
              <w:t>Exams</w:t>
            </w:r>
          </w:p>
        </w:tc>
        <w:tc>
          <w:tcPr>
            <w:tcW w:type="dxa" w:w="2880"/>
          </w:tcPr>
          <w:p>
            <w:r>
              <w:rPr>
                <w:rFonts w:ascii="Times New Roman" w:hAnsi="Times New Roman"/>
                <w:sz w:val="22"/>
              </w:rPr>
              <w:t>Exam catalogue CRUD</w:t>
            </w:r>
          </w:p>
        </w:tc>
      </w:tr>
      <w:tr>
        <w:tc>
          <w:tcPr>
            <w:tcW w:type="dxa" w:w="2880"/>
          </w:tcPr>
          <w:p>
            <w:r>
              <w:rPr>
                <w:rFonts w:ascii="Times New Roman" w:hAnsi="Times New Roman"/>
                <w:sz w:val="22"/>
              </w:rPr>
              <w:t>/api/categories/</w:t>
            </w:r>
          </w:p>
        </w:tc>
        <w:tc>
          <w:tcPr>
            <w:tcW w:type="dxa" w:w="2880"/>
          </w:tcPr>
          <w:p>
            <w:r>
              <w:rPr>
                <w:rFonts w:ascii="Times New Roman" w:hAnsi="Times New Roman"/>
                <w:sz w:val="22"/>
              </w:rPr>
              <w:t>Exams</w:t>
            </w:r>
          </w:p>
        </w:tc>
        <w:tc>
          <w:tcPr>
            <w:tcW w:type="dxa" w:w="2880"/>
          </w:tcPr>
          <w:p>
            <w:r>
              <w:rPr>
                <w:rFonts w:ascii="Times New Roman" w:hAnsi="Times New Roman"/>
                <w:sz w:val="22"/>
              </w:rPr>
              <w:t>Exam categories</w:t>
            </w:r>
          </w:p>
        </w:tc>
      </w:tr>
      <w:tr>
        <w:tc>
          <w:tcPr>
            <w:tcW w:type="dxa" w:w="2880"/>
          </w:tcPr>
          <w:p>
            <w:r>
              <w:rPr>
                <w:rFonts w:ascii="Times New Roman" w:hAnsi="Times New Roman"/>
                <w:sz w:val="22"/>
              </w:rPr>
              <w:t>/api/quiz/</w:t>
            </w:r>
          </w:p>
        </w:tc>
        <w:tc>
          <w:tcPr>
            <w:tcW w:type="dxa" w:w="2880"/>
          </w:tcPr>
          <w:p>
            <w:r>
              <w:rPr>
                <w:rFonts w:ascii="Times New Roman" w:hAnsi="Times New Roman"/>
                <w:sz w:val="22"/>
              </w:rPr>
              <w:t>Quiz</w:t>
            </w:r>
          </w:p>
        </w:tc>
        <w:tc>
          <w:tcPr>
            <w:tcW w:type="dxa" w:w="2880"/>
          </w:tcPr>
          <w:p>
            <w:r>
              <w:rPr>
                <w:rFonts w:ascii="Times New Roman" w:hAnsi="Times New Roman"/>
                <w:sz w:val="22"/>
              </w:rPr>
              <w:t>Exam-specific quiz questions and submission</w:t>
            </w:r>
          </w:p>
        </w:tc>
      </w:tr>
      <w:tr>
        <w:tc>
          <w:tcPr>
            <w:tcW w:type="dxa" w:w="2880"/>
          </w:tcPr>
          <w:p>
            <w:r>
              <w:rPr>
                <w:rFonts w:ascii="Times New Roman" w:hAnsi="Times New Roman"/>
                <w:sz w:val="22"/>
              </w:rPr>
              <w:t>/api/practice-quiz/generate/</w:t>
            </w:r>
          </w:p>
        </w:tc>
        <w:tc>
          <w:tcPr>
            <w:tcW w:type="dxa" w:w="2880"/>
          </w:tcPr>
          <w:p>
            <w:r>
              <w:rPr>
                <w:rFonts w:ascii="Times New Roman" w:hAnsi="Times New Roman"/>
                <w:sz w:val="22"/>
              </w:rPr>
              <w:t>Practice Quiz</w:t>
            </w:r>
          </w:p>
        </w:tc>
        <w:tc>
          <w:tcPr>
            <w:tcW w:type="dxa" w:w="2880"/>
          </w:tcPr>
          <w:p>
            <w:r>
              <w:rPr>
                <w:rFonts w:ascii="Times New Roman" w:hAnsi="Times New Roman"/>
                <w:sz w:val="22"/>
              </w:rPr>
              <w:t>AI-powered quiz generation from PDF</w:t>
            </w:r>
          </w:p>
        </w:tc>
      </w:tr>
      <w:tr>
        <w:tc>
          <w:tcPr>
            <w:tcW w:type="dxa" w:w="2880"/>
          </w:tcPr>
          <w:p>
            <w:r>
              <w:rPr>
                <w:rFonts w:ascii="Times New Roman" w:hAnsi="Times New Roman"/>
                <w:sz w:val="22"/>
              </w:rPr>
              <w:t>/api/practice-quiz/save-result/</w:t>
            </w:r>
          </w:p>
        </w:tc>
        <w:tc>
          <w:tcPr>
            <w:tcW w:type="dxa" w:w="2880"/>
          </w:tcPr>
          <w:p>
            <w:r>
              <w:rPr>
                <w:rFonts w:ascii="Times New Roman" w:hAnsi="Times New Roman"/>
                <w:sz w:val="22"/>
              </w:rPr>
              <w:t>Practice Quiz</w:t>
            </w:r>
          </w:p>
        </w:tc>
        <w:tc>
          <w:tcPr>
            <w:tcW w:type="dxa" w:w="2880"/>
          </w:tcPr>
          <w:p>
            <w:r>
              <w:rPr>
                <w:rFonts w:ascii="Times New Roman" w:hAnsi="Times New Roman"/>
                <w:sz w:val="22"/>
              </w:rPr>
              <w:t>Save quiz attempt results</w:t>
            </w:r>
          </w:p>
        </w:tc>
      </w:tr>
      <w:tr>
        <w:tc>
          <w:tcPr>
            <w:tcW w:type="dxa" w:w="2880"/>
          </w:tcPr>
          <w:p>
            <w:r>
              <w:rPr>
                <w:rFonts w:ascii="Times New Roman" w:hAnsi="Times New Roman"/>
                <w:sz w:val="22"/>
              </w:rPr>
              <w:t>/api/practice-quiz/history/</w:t>
            </w:r>
          </w:p>
        </w:tc>
        <w:tc>
          <w:tcPr>
            <w:tcW w:type="dxa" w:w="2880"/>
          </w:tcPr>
          <w:p>
            <w:r>
              <w:rPr>
                <w:rFonts w:ascii="Times New Roman" w:hAnsi="Times New Roman"/>
                <w:sz w:val="22"/>
              </w:rPr>
              <w:t>Practice Quiz</w:t>
            </w:r>
          </w:p>
        </w:tc>
        <w:tc>
          <w:tcPr>
            <w:tcW w:type="dxa" w:w="2880"/>
          </w:tcPr>
          <w:p>
            <w:r>
              <w:rPr>
                <w:rFonts w:ascii="Times New Roman" w:hAnsi="Times New Roman"/>
                <w:sz w:val="22"/>
              </w:rPr>
              <w:t>User's quiz history</w:t>
            </w:r>
          </w:p>
        </w:tc>
      </w:tr>
      <w:tr>
        <w:tc>
          <w:tcPr>
            <w:tcW w:type="dxa" w:w="2880"/>
          </w:tcPr>
          <w:p>
            <w:r>
              <w:rPr>
                <w:rFonts w:ascii="Times New Roman" w:hAnsi="Times New Roman"/>
                <w:sz w:val="22"/>
              </w:rPr>
              <w:t>/api/resources/videos/</w:t>
            </w:r>
          </w:p>
        </w:tc>
        <w:tc>
          <w:tcPr>
            <w:tcW w:type="dxa" w:w="2880"/>
          </w:tcPr>
          <w:p>
            <w:r>
              <w:rPr>
                <w:rFonts w:ascii="Times New Roman" w:hAnsi="Times New Roman"/>
                <w:sz w:val="22"/>
              </w:rPr>
              <w:t>Resources</w:t>
            </w:r>
          </w:p>
        </w:tc>
        <w:tc>
          <w:tcPr>
            <w:tcW w:type="dxa" w:w="2880"/>
          </w:tcPr>
          <w:p>
            <w:r>
              <w:rPr>
                <w:rFonts w:ascii="Times New Roman" w:hAnsi="Times New Roman"/>
                <w:sz w:val="22"/>
              </w:rPr>
              <w:t>YouTube video search</w:t>
            </w:r>
          </w:p>
        </w:tc>
      </w:tr>
      <w:tr>
        <w:tc>
          <w:tcPr>
            <w:tcW w:type="dxa" w:w="2880"/>
          </w:tcPr>
          <w:p>
            <w:r>
              <w:rPr>
                <w:rFonts w:ascii="Times New Roman" w:hAnsi="Times New Roman"/>
                <w:sz w:val="22"/>
              </w:rPr>
              <w:t>/api/resources/pdfs/</w:t>
            </w:r>
          </w:p>
        </w:tc>
        <w:tc>
          <w:tcPr>
            <w:tcW w:type="dxa" w:w="2880"/>
          </w:tcPr>
          <w:p>
            <w:r>
              <w:rPr>
                <w:rFonts w:ascii="Times New Roman" w:hAnsi="Times New Roman"/>
                <w:sz w:val="22"/>
              </w:rPr>
              <w:t>Resources</w:t>
            </w:r>
          </w:p>
        </w:tc>
        <w:tc>
          <w:tcPr>
            <w:tcW w:type="dxa" w:w="2880"/>
          </w:tcPr>
          <w:p>
            <w:r>
              <w:rPr>
                <w:rFonts w:ascii="Times New Roman" w:hAnsi="Times New Roman"/>
                <w:sz w:val="22"/>
              </w:rPr>
              <w:t>PDF study material search</w:t>
            </w:r>
          </w:p>
        </w:tc>
      </w:tr>
      <w:tr>
        <w:tc>
          <w:tcPr>
            <w:tcW w:type="dxa" w:w="2880"/>
          </w:tcPr>
          <w:p>
            <w:r>
              <w:rPr>
                <w:rFonts w:ascii="Times New Roman" w:hAnsi="Times New Roman"/>
                <w:sz w:val="22"/>
              </w:rPr>
              <w:t>/api/news/</w:t>
            </w:r>
          </w:p>
        </w:tc>
        <w:tc>
          <w:tcPr>
            <w:tcW w:type="dxa" w:w="2880"/>
          </w:tcPr>
          <w:p>
            <w:r>
              <w:rPr>
                <w:rFonts w:ascii="Times New Roman" w:hAnsi="Times New Roman"/>
                <w:sz w:val="22"/>
              </w:rPr>
              <w:t>News</w:t>
            </w:r>
          </w:p>
        </w:tc>
        <w:tc>
          <w:tcPr>
            <w:tcW w:type="dxa" w:w="2880"/>
          </w:tcPr>
          <w:p>
            <w:r>
              <w:rPr>
                <w:rFonts w:ascii="Times New Roman" w:hAnsi="Times New Roman"/>
                <w:sz w:val="22"/>
              </w:rPr>
              <w:t>Live news feed</w:t>
            </w:r>
          </w:p>
        </w:tc>
      </w:tr>
      <w:tr>
        <w:tc>
          <w:tcPr>
            <w:tcW w:type="dxa" w:w="2880"/>
          </w:tcPr>
          <w:p>
            <w:r>
              <w:rPr>
                <w:rFonts w:ascii="Times New Roman" w:hAnsi="Times New Roman"/>
                <w:sz w:val="22"/>
              </w:rPr>
              <w:t>/api/groups/</w:t>
            </w:r>
          </w:p>
        </w:tc>
        <w:tc>
          <w:tcPr>
            <w:tcW w:type="dxa" w:w="2880"/>
          </w:tcPr>
          <w:p>
            <w:r>
              <w:rPr>
                <w:rFonts w:ascii="Times New Roman" w:hAnsi="Times New Roman"/>
                <w:sz w:val="22"/>
              </w:rPr>
              <w:t>Groups</w:t>
            </w:r>
          </w:p>
        </w:tc>
        <w:tc>
          <w:tcPr>
            <w:tcW w:type="dxa" w:w="2880"/>
          </w:tcPr>
          <w:p>
            <w:r>
              <w:rPr>
                <w:rFonts w:ascii="Times New Roman" w:hAnsi="Times New Roman"/>
                <w:sz w:val="22"/>
              </w:rPr>
              <w:t>Group CRUD, join/approve</w:t>
            </w:r>
          </w:p>
        </w:tc>
      </w:tr>
      <w:tr>
        <w:tc>
          <w:tcPr>
            <w:tcW w:type="dxa" w:w="2880"/>
          </w:tcPr>
          <w:p>
            <w:r>
              <w:rPr>
                <w:rFonts w:ascii="Times New Roman" w:hAnsi="Times New Roman"/>
                <w:sz w:val="22"/>
              </w:rPr>
              <w:t>/api/groups/messages/</w:t>
            </w:r>
          </w:p>
        </w:tc>
        <w:tc>
          <w:tcPr>
            <w:tcW w:type="dxa" w:w="2880"/>
          </w:tcPr>
          <w:p>
            <w:r>
              <w:rPr>
                <w:rFonts w:ascii="Times New Roman" w:hAnsi="Times New Roman"/>
                <w:sz w:val="22"/>
              </w:rPr>
              <w:t>Groups</w:t>
            </w:r>
          </w:p>
        </w:tc>
        <w:tc>
          <w:tcPr>
            <w:tcW w:type="dxa" w:w="2880"/>
          </w:tcPr>
          <w:p>
            <w:r>
              <w:rPr>
                <w:rFonts w:ascii="Times New Roman" w:hAnsi="Times New Roman"/>
                <w:sz w:val="22"/>
              </w:rPr>
              <w:t>Group chat messages</w:t>
            </w:r>
          </w:p>
        </w:tc>
      </w:tr>
      <w:tr>
        <w:tc>
          <w:tcPr>
            <w:tcW w:type="dxa" w:w="2880"/>
          </w:tcPr>
          <w:p>
            <w:r>
              <w:rPr>
                <w:rFonts w:ascii="Times New Roman" w:hAnsi="Times New Roman"/>
                <w:sz w:val="22"/>
              </w:rPr>
              <w:t>/api/groups/materials/</w:t>
            </w:r>
          </w:p>
        </w:tc>
        <w:tc>
          <w:tcPr>
            <w:tcW w:type="dxa" w:w="2880"/>
          </w:tcPr>
          <w:p>
            <w:r>
              <w:rPr>
                <w:rFonts w:ascii="Times New Roman" w:hAnsi="Times New Roman"/>
                <w:sz w:val="22"/>
              </w:rPr>
              <w:t>Groups</w:t>
            </w:r>
          </w:p>
        </w:tc>
        <w:tc>
          <w:tcPr>
            <w:tcW w:type="dxa" w:w="2880"/>
          </w:tcPr>
          <w:p>
            <w:r>
              <w:rPr>
                <w:rFonts w:ascii="Times New Roman" w:hAnsi="Times New Roman"/>
                <w:sz w:val="22"/>
              </w:rPr>
              <w:t>Group shared materials</w:t>
            </w:r>
          </w:p>
        </w:tc>
      </w:tr>
    </w:tbl>
    <w:p/>
    <w:p>
      <w:pPr>
        <w:pStyle w:val="Heading2"/>
      </w:pPr>
      <w:r>
        <w:rPr>
          <w:rFonts w:ascii="Times New Roman" w:hAnsi="Times New Roman"/>
          <w:color w:val="000000"/>
        </w:rPr>
        <w:t>Frontend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Component / Page</w:t>
            </w:r>
          </w:p>
        </w:tc>
        <w:tc>
          <w:tcPr>
            <w:tcW w:type="dxa" w:w="2880"/>
          </w:tcPr>
          <w:p>
            <w:pPr>
              <w:jc w:val="center"/>
            </w:pPr>
            <w:r>
              <w:rPr>
                <w:rFonts w:ascii="Times New Roman" w:hAnsi="Times New Roman"/>
                <w:b/>
                <w:sz w:val="22"/>
              </w:rPr>
              <w:t>Route</w:t>
            </w:r>
          </w:p>
        </w:tc>
        <w:tc>
          <w:tcPr>
            <w:tcW w:type="dxa" w:w="2880"/>
          </w:tcPr>
          <w:p>
            <w:pPr>
              <w:jc w:val="center"/>
            </w:pPr>
            <w:r>
              <w:rPr>
                <w:rFonts w:ascii="Times New Roman" w:hAnsi="Times New Roman"/>
                <w:b/>
                <w:sz w:val="22"/>
              </w:rPr>
              <w:t>Description</w:t>
            </w:r>
          </w:p>
        </w:tc>
      </w:tr>
      <w:tr>
        <w:tc>
          <w:tcPr>
            <w:tcW w:type="dxa" w:w="2880"/>
          </w:tcPr>
          <w:p>
            <w:r>
              <w:rPr>
                <w:rFonts w:ascii="Times New Roman" w:hAnsi="Times New Roman"/>
                <w:sz w:val="22"/>
              </w:rPr>
              <w:t>Home</w:t>
            </w:r>
          </w:p>
        </w:tc>
        <w:tc>
          <w:tcPr>
            <w:tcW w:type="dxa" w:w="2880"/>
          </w:tcPr>
          <w:p>
            <w:r>
              <w:rPr>
                <w:rFonts w:ascii="Times New Roman" w:hAnsi="Times New Roman"/>
                <w:sz w:val="22"/>
              </w:rPr>
              <w:t>/</w:t>
            </w:r>
          </w:p>
        </w:tc>
        <w:tc>
          <w:tcPr>
            <w:tcW w:type="dxa" w:w="2880"/>
          </w:tcPr>
          <w:p>
            <w:r>
              <w:rPr>
                <w:rFonts w:ascii="Times New Roman" w:hAnsi="Times New Roman"/>
                <w:sz w:val="22"/>
              </w:rPr>
              <w:t>Landing page with feature overview</w:t>
            </w:r>
          </w:p>
        </w:tc>
      </w:tr>
      <w:tr>
        <w:tc>
          <w:tcPr>
            <w:tcW w:type="dxa" w:w="2880"/>
          </w:tcPr>
          <w:p>
            <w:r>
              <w:rPr>
                <w:rFonts w:ascii="Times New Roman" w:hAnsi="Times New Roman"/>
                <w:sz w:val="22"/>
              </w:rPr>
              <w:t>Login</w:t>
            </w:r>
          </w:p>
        </w:tc>
        <w:tc>
          <w:tcPr>
            <w:tcW w:type="dxa" w:w="2880"/>
          </w:tcPr>
          <w:p>
            <w:r>
              <w:rPr>
                <w:rFonts w:ascii="Times New Roman" w:hAnsi="Times New Roman"/>
                <w:sz w:val="22"/>
              </w:rPr>
              <w:t>/login</w:t>
            </w:r>
          </w:p>
        </w:tc>
        <w:tc>
          <w:tcPr>
            <w:tcW w:type="dxa" w:w="2880"/>
          </w:tcPr>
          <w:p>
            <w:r>
              <w:rPr>
                <w:rFonts w:ascii="Times New Roman" w:hAnsi="Times New Roman"/>
                <w:sz w:val="22"/>
              </w:rPr>
              <w:t>User authentication</w:t>
            </w:r>
          </w:p>
        </w:tc>
      </w:tr>
      <w:tr>
        <w:tc>
          <w:tcPr>
            <w:tcW w:type="dxa" w:w="2880"/>
          </w:tcPr>
          <w:p>
            <w:r>
              <w:rPr>
                <w:rFonts w:ascii="Times New Roman" w:hAnsi="Times New Roman"/>
                <w:sz w:val="22"/>
              </w:rPr>
              <w:t>Register</w:t>
            </w:r>
          </w:p>
        </w:tc>
        <w:tc>
          <w:tcPr>
            <w:tcW w:type="dxa" w:w="2880"/>
          </w:tcPr>
          <w:p>
            <w:r>
              <w:rPr>
                <w:rFonts w:ascii="Times New Roman" w:hAnsi="Times New Roman"/>
                <w:sz w:val="22"/>
              </w:rPr>
              <w:t>/register</w:t>
            </w:r>
          </w:p>
        </w:tc>
        <w:tc>
          <w:tcPr>
            <w:tcW w:type="dxa" w:w="2880"/>
          </w:tcPr>
          <w:p>
            <w:r>
              <w:rPr>
                <w:rFonts w:ascii="Times New Roman" w:hAnsi="Times New Roman"/>
                <w:sz w:val="22"/>
              </w:rPr>
              <w:t>New user registration</w:t>
            </w:r>
          </w:p>
        </w:tc>
      </w:tr>
      <w:tr>
        <w:tc>
          <w:tcPr>
            <w:tcW w:type="dxa" w:w="2880"/>
          </w:tcPr>
          <w:p>
            <w:r>
              <w:rPr>
                <w:rFonts w:ascii="Times New Roman" w:hAnsi="Times New Roman"/>
                <w:sz w:val="22"/>
              </w:rPr>
              <w:t>Dashboard</w:t>
            </w:r>
          </w:p>
        </w:tc>
        <w:tc>
          <w:tcPr>
            <w:tcW w:type="dxa" w:w="2880"/>
          </w:tcPr>
          <w:p>
            <w:r>
              <w:rPr>
                <w:rFonts w:ascii="Times New Roman" w:hAnsi="Times New Roman"/>
                <w:sz w:val="22"/>
              </w:rPr>
              <w:t>/dashboard</w:t>
            </w:r>
          </w:p>
        </w:tc>
        <w:tc>
          <w:tcPr>
            <w:tcW w:type="dxa" w:w="2880"/>
          </w:tcPr>
          <w:p>
            <w:r>
              <w:rPr>
                <w:rFonts w:ascii="Times New Roman" w:hAnsi="Times New Roman"/>
                <w:sz w:val="22"/>
              </w:rPr>
              <w:t>Personalized user dashboard</w:t>
            </w:r>
          </w:p>
        </w:tc>
      </w:tr>
      <w:tr>
        <w:tc>
          <w:tcPr>
            <w:tcW w:type="dxa" w:w="2880"/>
          </w:tcPr>
          <w:p>
            <w:r>
              <w:rPr>
                <w:rFonts w:ascii="Times New Roman" w:hAnsi="Times New Roman"/>
                <w:sz w:val="22"/>
              </w:rPr>
              <w:t>Exams</w:t>
            </w:r>
          </w:p>
        </w:tc>
        <w:tc>
          <w:tcPr>
            <w:tcW w:type="dxa" w:w="2880"/>
          </w:tcPr>
          <w:p>
            <w:r>
              <w:rPr>
                <w:rFonts w:ascii="Times New Roman" w:hAnsi="Times New Roman"/>
                <w:sz w:val="22"/>
              </w:rPr>
              <w:t>/exams</w:t>
            </w:r>
          </w:p>
        </w:tc>
        <w:tc>
          <w:tcPr>
            <w:tcW w:type="dxa" w:w="2880"/>
          </w:tcPr>
          <w:p>
            <w:r>
              <w:rPr>
                <w:rFonts w:ascii="Times New Roman" w:hAnsi="Times New Roman"/>
                <w:sz w:val="22"/>
              </w:rPr>
              <w:t>Exam catalogue with search and filters</w:t>
            </w:r>
          </w:p>
        </w:tc>
      </w:tr>
      <w:tr>
        <w:tc>
          <w:tcPr>
            <w:tcW w:type="dxa" w:w="2880"/>
          </w:tcPr>
          <w:p>
            <w:r>
              <w:rPr>
                <w:rFonts w:ascii="Times New Roman" w:hAnsi="Times New Roman"/>
                <w:sz w:val="22"/>
              </w:rPr>
              <w:t>ExamDetail</w:t>
            </w:r>
          </w:p>
        </w:tc>
        <w:tc>
          <w:tcPr>
            <w:tcW w:type="dxa" w:w="2880"/>
          </w:tcPr>
          <w:p>
            <w:r>
              <w:rPr>
                <w:rFonts w:ascii="Times New Roman" w:hAnsi="Times New Roman"/>
                <w:sz w:val="22"/>
              </w:rPr>
              <w:t>/exams/:id</w:t>
            </w:r>
          </w:p>
        </w:tc>
        <w:tc>
          <w:tcPr>
            <w:tcW w:type="dxa" w:w="2880"/>
          </w:tcPr>
          <w:p>
            <w:r>
              <w:rPr>
                <w:rFonts w:ascii="Times New Roman" w:hAnsi="Times New Roman"/>
                <w:sz w:val="22"/>
              </w:rPr>
              <w:t>Detailed exam information page</w:t>
            </w:r>
          </w:p>
        </w:tc>
      </w:tr>
      <w:tr>
        <w:tc>
          <w:tcPr>
            <w:tcW w:type="dxa" w:w="2880"/>
          </w:tcPr>
          <w:p>
            <w:r>
              <w:rPr>
                <w:rFonts w:ascii="Times New Roman" w:hAnsi="Times New Roman"/>
                <w:sz w:val="22"/>
              </w:rPr>
              <w:t>Quiz</w:t>
            </w:r>
          </w:p>
        </w:tc>
        <w:tc>
          <w:tcPr>
            <w:tcW w:type="dxa" w:w="2880"/>
          </w:tcPr>
          <w:p>
            <w:r>
              <w:rPr>
                <w:rFonts w:ascii="Times New Roman" w:hAnsi="Times New Roman"/>
                <w:sz w:val="22"/>
              </w:rPr>
              <w:t>/quiz</w:t>
            </w:r>
          </w:p>
        </w:tc>
        <w:tc>
          <w:tcPr>
            <w:tcW w:type="dxa" w:w="2880"/>
          </w:tcPr>
          <w:p>
            <w:r>
              <w:rPr>
                <w:rFonts w:ascii="Times New Roman" w:hAnsi="Times New Roman"/>
                <w:sz w:val="22"/>
              </w:rPr>
              <w:t>Exam-specific quiz interface</w:t>
            </w:r>
          </w:p>
        </w:tc>
      </w:tr>
      <w:tr>
        <w:tc>
          <w:tcPr>
            <w:tcW w:type="dxa" w:w="2880"/>
          </w:tcPr>
          <w:p>
            <w:r>
              <w:rPr>
                <w:rFonts w:ascii="Times New Roman" w:hAnsi="Times New Roman"/>
                <w:sz w:val="22"/>
              </w:rPr>
              <w:t>PracticeQuiz</w:t>
            </w:r>
          </w:p>
        </w:tc>
        <w:tc>
          <w:tcPr>
            <w:tcW w:type="dxa" w:w="2880"/>
          </w:tcPr>
          <w:p>
            <w:r>
              <w:rPr>
                <w:rFonts w:ascii="Times New Roman" w:hAnsi="Times New Roman"/>
                <w:sz w:val="22"/>
              </w:rPr>
              <w:t>/practice-quiz</w:t>
            </w:r>
          </w:p>
        </w:tc>
        <w:tc>
          <w:tcPr>
            <w:tcW w:type="dxa" w:w="2880"/>
          </w:tcPr>
          <w:p>
            <w:r>
              <w:rPr>
                <w:rFonts w:ascii="Times New Roman" w:hAnsi="Times New Roman"/>
                <w:sz w:val="22"/>
              </w:rPr>
              <w:t>AI-powered PDF quiz generator</w:t>
            </w:r>
          </w:p>
        </w:tc>
      </w:tr>
      <w:tr>
        <w:tc>
          <w:tcPr>
            <w:tcW w:type="dxa" w:w="2880"/>
          </w:tcPr>
          <w:p>
            <w:r>
              <w:rPr>
                <w:rFonts w:ascii="Times New Roman" w:hAnsi="Times New Roman"/>
                <w:sz w:val="22"/>
              </w:rPr>
              <w:t>Resources</w:t>
            </w:r>
          </w:p>
        </w:tc>
        <w:tc>
          <w:tcPr>
            <w:tcW w:type="dxa" w:w="2880"/>
          </w:tcPr>
          <w:p>
            <w:r>
              <w:rPr>
                <w:rFonts w:ascii="Times New Roman" w:hAnsi="Times New Roman"/>
                <w:sz w:val="22"/>
              </w:rPr>
              <w:t>/resources</w:t>
            </w:r>
          </w:p>
        </w:tc>
        <w:tc>
          <w:tcPr>
            <w:tcW w:type="dxa" w:w="2880"/>
          </w:tcPr>
          <w:p>
            <w:r>
              <w:rPr>
                <w:rFonts w:ascii="Times New Roman" w:hAnsi="Times New Roman"/>
                <w:sz w:val="22"/>
              </w:rPr>
              <w:t>Video and PDF resource aggregator</w:t>
            </w:r>
          </w:p>
        </w:tc>
      </w:tr>
      <w:tr>
        <w:tc>
          <w:tcPr>
            <w:tcW w:type="dxa" w:w="2880"/>
          </w:tcPr>
          <w:p>
            <w:r>
              <w:rPr>
                <w:rFonts w:ascii="Times New Roman" w:hAnsi="Times New Roman"/>
                <w:sz w:val="22"/>
              </w:rPr>
              <w:t>News</w:t>
            </w:r>
          </w:p>
        </w:tc>
        <w:tc>
          <w:tcPr>
            <w:tcW w:type="dxa" w:w="2880"/>
          </w:tcPr>
          <w:p>
            <w:r>
              <w:rPr>
                <w:rFonts w:ascii="Times New Roman" w:hAnsi="Times New Roman"/>
                <w:sz w:val="22"/>
              </w:rPr>
              <w:t>/news</w:t>
            </w:r>
          </w:p>
        </w:tc>
        <w:tc>
          <w:tcPr>
            <w:tcW w:type="dxa" w:w="2880"/>
          </w:tcPr>
          <w:p>
            <w:r>
              <w:rPr>
                <w:rFonts w:ascii="Times New Roman" w:hAnsi="Times New Roman"/>
                <w:sz w:val="22"/>
              </w:rPr>
              <w:t>Live current affairs news feed</w:t>
            </w:r>
          </w:p>
        </w:tc>
      </w:tr>
      <w:tr>
        <w:tc>
          <w:tcPr>
            <w:tcW w:type="dxa" w:w="2880"/>
          </w:tcPr>
          <w:p>
            <w:r>
              <w:rPr>
                <w:rFonts w:ascii="Times New Roman" w:hAnsi="Times New Roman"/>
                <w:sz w:val="22"/>
              </w:rPr>
              <w:t>Groups</w:t>
            </w:r>
          </w:p>
        </w:tc>
        <w:tc>
          <w:tcPr>
            <w:tcW w:type="dxa" w:w="2880"/>
          </w:tcPr>
          <w:p>
            <w:r>
              <w:rPr>
                <w:rFonts w:ascii="Times New Roman" w:hAnsi="Times New Roman"/>
                <w:sz w:val="22"/>
              </w:rPr>
              <w:t>/groups</w:t>
            </w:r>
          </w:p>
        </w:tc>
        <w:tc>
          <w:tcPr>
            <w:tcW w:type="dxa" w:w="2880"/>
          </w:tcPr>
          <w:p>
            <w:r>
              <w:rPr>
                <w:rFonts w:ascii="Times New Roman" w:hAnsi="Times New Roman"/>
                <w:sz w:val="22"/>
              </w:rPr>
              <w:t>Community study groups listing</w:t>
            </w:r>
          </w:p>
        </w:tc>
      </w:tr>
      <w:tr>
        <w:tc>
          <w:tcPr>
            <w:tcW w:type="dxa" w:w="2880"/>
          </w:tcPr>
          <w:p>
            <w:r>
              <w:rPr>
                <w:rFonts w:ascii="Times New Roman" w:hAnsi="Times New Roman"/>
                <w:sz w:val="22"/>
              </w:rPr>
              <w:t>GroupDetail</w:t>
            </w:r>
          </w:p>
        </w:tc>
        <w:tc>
          <w:tcPr>
            <w:tcW w:type="dxa" w:w="2880"/>
          </w:tcPr>
          <w:p>
            <w:r>
              <w:rPr>
                <w:rFonts w:ascii="Times New Roman" w:hAnsi="Times New Roman"/>
                <w:sz w:val="22"/>
              </w:rPr>
              <w:t>/groups/:id</w:t>
            </w:r>
          </w:p>
        </w:tc>
        <w:tc>
          <w:tcPr>
            <w:tcW w:type="dxa" w:w="2880"/>
          </w:tcPr>
          <w:p>
            <w:r>
              <w:rPr>
                <w:rFonts w:ascii="Times New Roman" w:hAnsi="Times New Roman"/>
                <w:sz w:val="22"/>
              </w:rPr>
              <w:t>Group chat, materials, and management</w:t>
            </w:r>
          </w:p>
        </w:tc>
      </w:tr>
    </w:tbl>
    <w:p/>
    <w:p>
      <w:r>
        <w:br w:type="page"/>
      </w:r>
    </w:p>
    <w:p>
      <w:pPr>
        <w:pStyle w:val="Heading1"/>
      </w:pPr>
      <w:r>
        <w:rPr>
          <w:rFonts w:ascii="Times New Roman" w:hAnsi="Times New Roman"/>
          <w:color w:val="000000"/>
        </w:rPr>
        <w:t>MODULE DESCRIPTION</w:t>
      </w:r>
    </w:p>
    <w:p>
      <w:r>
        <w:rPr>
          <w:rFonts w:ascii="Times New Roman" w:hAnsi="Times New Roman"/>
          <w:sz w:val="24"/>
        </w:rPr>
        <w:t>The Exam Edge application is organized into seven backend modules and a modular frontend. Each module is designed to encapsulate a specific domain of functionality.</w:t>
      </w:r>
    </w:p>
    <w:p>
      <w:pPr>
        <w:pStyle w:val="Heading2"/>
      </w:pPr>
      <w:r>
        <w:rPr>
          <w:rFonts w:ascii="Times New Roman" w:hAnsi="Times New Roman"/>
          <w:color w:val="000000"/>
        </w:rPr>
        <w:t>Module 1: Users &amp; Authentication</w:t>
      </w:r>
    </w:p>
    <w:p>
      <w:r>
        <w:rPr>
          <w:rFonts w:ascii="Times New Roman" w:hAnsi="Times New Roman"/>
          <w:sz w:val="24"/>
        </w:rPr>
        <w:t>The Users module handles all aspects of user management and authentication. It implements a custom User model extending Django's AbstractUser, along with a Profile model for additional user information and a Notification model for in-app notifications.</w:t>
      </w:r>
    </w:p>
    <w:p>
      <w:r>
        <w:rPr>
          <w:rFonts w:ascii="Times New Roman" w:hAnsi="Times New Roman"/>
          <w:b/>
          <w:sz w:val="24"/>
        </w:rPr>
        <w:t>Key Components:</w:t>
      </w:r>
    </w:p>
    <w:p>
      <w:pPr>
        <w:pStyle w:val="ListBullet"/>
        <w:ind w:left="720"/>
      </w:pPr>
      <w:r>
        <w:rPr>
          <w:rFonts w:ascii="Times New Roman" w:hAnsi="Times New Roman"/>
          <w:sz w:val="24"/>
        </w:rPr>
        <w:t>Custom User model with AbstractUser extension for future field additions.</w:t>
      </w:r>
    </w:p>
    <w:p>
      <w:pPr>
        <w:pStyle w:val="ListBullet"/>
        <w:ind w:left="720"/>
      </w:pPr>
      <w:r>
        <w:rPr>
          <w:rFonts w:ascii="Times New Roman" w:hAnsi="Times New Roman"/>
          <w:sz w:val="24"/>
        </w:rPr>
        <w:t>Profile model storing state, target exam, and education level.</w:t>
      </w:r>
    </w:p>
    <w:p>
      <w:pPr>
        <w:pStyle w:val="ListBullet"/>
        <w:ind w:left="720"/>
      </w:pPr>
      <w:r>
        <w:rPr>
          <w:rFonts w:ascii="Times New Roman" w:hAnsi="Times New Roman"/>
          <w:sz w:val="24"/>
        </w:rPr>
        <w:t>Notification model for group activity alerts with read/unread status.</w:t>
      </w:r>
    </w:p>
    <w:p>
      <w:pPr>
        <w:pStyle w:val="ListBullet"/>
        <w:ind w:left="720"/>
      </w:pPr>
      <w:r>
        <w:rPr>
          <w:rFonts w:ascii="Times New Roman" w:hAnsi="Times New Roman"/>
          <w:sz w:val="24"/>
        </w:rPr>
        <w:t>UserViewSet providing register, profile, bookmark, and notification endpoints.</w:t>
      </w:r>
    </w:p>
    <w:p>
      <w:pPr>
        <w:pStyle w:val="ListBullet"/>
        <w:ind w:left="720"/>
      </w:pPr>
      <w:r>
        <w:rPr>
          <w:rFonts w:ascii="Times New Roman" w:hAnsi="Times New Roman"/>
          <w:sz w:val="24"/>
        </w:rPr>
        <w:t>JWT authentication using djangorestframework-simplejwt (3-hour access, 7-day refresh).</w:t>
      </w:r>
    </w:p>
    <w:p>
      <w:pPr>
        <w:pStyle w:val="ListBullet"/>
        <w:ind w:left="720"/>
      </w:pPr>
      <w:r>
        <w:rPr>
          <w:rFonts w:ascii="Times New Roman" w:hAnsi="Times New Roman"/>
          <w:sz w:val="24"/>
        </w:rPr>
        <w:t>Permission classes differentiating public (register) and authenticated endpoints.</w:t>
      </w:r>
    </w:p>
    <w:p>
      <w:pPr>
        <w:pStyle w:val="Heading2"/>
      </w:pPr>
      <w:r>
        <w:rPr>
          <w:rFonts w:ascii="Times New Roman" w:hAnsi="Times New Roman"/>
          <w:color w:val="000000"/>
        </w:rPr>
        <w:t>Module 2: Exam Catalogue</w:t>
      </w:r>
    </w:p>
    <w:p>
      <w:r>
        <w:rPr>
          <w:rFonts w:ascii="Times New Roman" w:hAnsi="Times New Roman"/>
          <w:sz w:val="24"/>
        </w:rPr>
        <w:t>The Exam Catalogue module provides a comprehensive database of competitive examinations. It supports categorization, search, and detailed information for each exam.</w:t>
      </w:r>
    </w:p>
    <w:p>
      <w:r>
        <w:rPr>
          <w:rFonts w:ascii="Times New Roman" w:hAnsi="Times New Roman"/>
          <w:b/>
          <w:sz w:val="24"/>
        </w:rPr>
        <w:t>Data Model:</w:t>
      </w:r>
    </w:p>
    <w:p>
      <w:r>
        <w:rPr>
          <w:rFonts w:ascii="Times New Roman" w:hAnsi="Times New Roman"/>
          <w:sz w:val="24"/>
        </w:rPr>
        <w:t>The module consists of three interconnected models — Category (for grouping exams like Central, State, Banking, etc.), Exam (storing detailed exam information including name, conducting body, eligibility, syllabus, official links, application dates, and vacancies), and ExamDate (enabling multiple date entries per exam such as notification date, application start/end, exam date, and result date).</w:t>
      </w:r>
    </w:p>
    <w:p>
      <w:pPr>
        <w:pStyle w:val="Heading2"/>
      </w:pPr>
      <w:r>
        <w:rPr>
          <w:rFonts w:ascii="Times New Roman" w:hAnsi="Times New Roman"/>
          <w:color w:val="000000"/>
        </w:rPr>
        <w:t>Module 3: Exam-Specific Quiz</w:t>
      </w:r>
    </w:p>
    <w:p>
      <w:r>
        <w:rPr>
          <w:rFonts w:ascii="Times New Roman" w:hAnsi="Times New Roman"/>
          <w:sz w:val="24"/>
        </w:rPr>
        <w:t>The Quiz module provides pre-built question banks for specific competitive exams. It features a ReadOnlyModelViewSet that serves 20 randomly ordered questions per request, with optional filtering by exam. The submit action evaluates user answers against correct answers and returns a detailed score breakdown with individual question results.</w:t>
      </w:r>
    </w:p>
    <w:p>
      <w:pPr>
        <w:pStyle w:val="Heading2"/>
      </w:pPr>
      <w:r>
        <w:rPr>
          <w:rFonts w:ascii="Times New Roman" w:hAnsi="Times New Roman"/>
          <w:color w:val="000000"/>
        </w:rPr>
        <w:t>Module 4: AI-Powered Practice Quiz</w:t>
      </w:r>
    </w:p>
    <w:p>
      <w:r>
        <w:rPr>
          <w:rFonts w:ascii="Times New Roman" w:hAnsi="Times New Roman"/>
          <w:sz w:val="24"/>
        </w:rPr>
        <w:t>The Practice Quiz module is one of the most innovative features of Exam Edge. It allows users to upload a PDF study material and automatically generates multiple choice questions using AI models.</w:t>
      </w:r>
    </w:p>
    <w:p>
      <w:r>
        <w:rPr>
          <w:rFonts w:ascii="Times New Roman" w:hAnsi="Times New Roman"/>
          <w:b/>
          <w:sz w:val="24"/>
        </w:rPr>
        <w:t>Workflow:</w:t>
      </w:r>
    </w:p>
    <w:p>
      <w:pPr>
        <w:pStyle w:val="ListBullet"/>
        <w:ind w:left="720"/>
      </w:pPr>
      <w:r>
        <w:rPr>
          <w:rFonts w:ascii="Times New Roman" w:hAnsi="Times New Roman"/>
          <w:sz w:val="24"/>
        </w:rPr>
        <w:t>Step 1: User uploads a PDF file and selects difficulty level (Easy, Medium, Hard) and number of questions.</w:t>
      </w:r>
    </w:p>
    <w:p>
      <w:pPr>
        <w:pStyle w:val="ListBullet"/>
        <w:ind w:left="720"/>
      </w:pPr>
      <w:r>
        <w:rPr>
          <w:rFonts w:ascii="Times New Roman" w:hAnsi="Times New Roman"/>
          <w:sz w:val="24"/>
        </w:rPr>
        <w:t>Step 2: The system extracts text from the PDF using pdfplumber (up to 15,000 characters).</w:t>
      </w:r>
    </w:p>
    <w:p>
      <w:pPr>
        <w:pStyle w:val="ListBullet"/>
        <w:ind w:left="720"/>
      </w:pPr>
      <w:r>
        <w:rPr>
          <w:rFonts w:ascii="Times New Roman" w:hAnsi="Times New Roman"/>
          <w:sz w:val="24"/>
        </w:rPr>
        <w:t>Step 3: A carefully crafted prompt is sent to Groq's Llama 3.3 70B model for quiz generation.</w:t>
      </w:r>
    </w:p>
    <w:p>
      <w:pPr>
        <w:pStyle w:val="ListBullet"/>
        <w:ind w:left="720"/>
      </w:pPr>
      <w:r>
        <w:rPr>
          <w:rFonts w:ascii="Times New Roman" w:hAnsi="Times New Roman"/>
          <w:sz w:val="24"/>
        </w:rPr>
        <w:t>Step 4: If Groq fails, the system falls back to Google Gemini 2.5 Flash.</w:t>
      </w:r>
    </w:p>
    <w:p>
      <w:pPr>
        <w:pStyle w:val="ListBullet"/>
        <w:ind w:left="720"/>
      </w:pPr>
      <w:r>
        <w:rPr>
          <w:rFonts w:ascii="Times New Roman" w:hAnsi="Times New Roman"/>
          <w:sz w:val="24"/>
        </w:rPr>
        <w:t>Step 5: If both AI services fail, fallback dummy questions are returned.</w:t>
      </w:r>
    </w:p>
    <w:p>
      <w:pPr>
        <w:pStyle w:val="ListBullet"/>
        <w:ind w:left="720"/>
      </w:pPr>
      <w:r>
        <w:rPr>
          <w:rFonts w:ascii="Times New Roman" w:hAnsi="Times New Roman"/>
          <w:sz w:val="24"/>
        </w:rPr>
        <w:t>Step 6: Generated questions include options, correct answer index, and explanations.</w:t>
      </w:r>
    </w:p>
    <w:p>
      <w:pPr>
        <w:pStyle w:val="ListBullet"/>
        <w:ind w:left="720"/>
      </w:pPr>
      <w:r>
        <w:rPr>
          <w:rFonts w:ascii="Times New Roman" w:hAnsi="Times New Roman"/>
          <w:sz w:val="24"/>
        </w:rPr>
        <w:t>Step 7: Users take the quiz with a timer, and results are saved to the database for history tracking.</w:t>
      </w:r>
    </w:p>
    <w:p>
      <w:pPr>
        <w:pStyle w:val="Heading2"/>
      </w:pPr>
      <w:r>
        <w:rPr>
          <w:rFonts w:ascii="Times New Roman" w:hAnsi="Times New Roman"/>
          <w:color w:val="000000"/>
        </w:rPr>
        <w:t>Module 5: Resource Aggregation</w:t>
      </w:r>
    </w:p>
    <w:p>
      <w:r>
        <w:rPr>
          <w:rFonts w:ascii="Times New Roman" w:hAnsi="Times New Roman"/>
          <w:sz w:val="24"/>
        </w:rPr>
        <w:t>The Resources module aggregates study materials from two external sources:</w:t>
      </w:r>
    </w:p>
    <w:p>
      <w:r>
        <w:rPr>
          <w:rFonts w:ascii="Times New Roman" w:hAnsi="Times New Roman"/>
          <w:b/>
          <w:sz w:val="24"/>
        </w:rPr>
        <w:t>Video Resources (YouTube integration)</w:t>
      </w:r>
    </w:p>
    <w:p>
      <w:r>
        <w:rPr>
          <w:rFonts w:ascii="Times New Roman" w:hAnsi="Times New Roman"/>
          <w:sz w:val="24"/>
        </w:rPr>
        <w:t>Uses YouTube Data API v3 to search for exam preparation videos. Returns video title, thumbnail, channel name, and direct YouTube link. Falls back to mock video data if the API key is not configured.</w:t>
      </w:r>
    </w:p>
    <w:p>
      <w:r>
        <w:rPr>
          <w:rFonts w:ascii="Times New Roman" w:hAnsi="Times New Roman"/>
          <w:b/>
          <w:sz w:val="24"/>
        </w:rPr>
        <w:t>PDF Resources (DuckDuckGo integration)</w:t>
      </w:r>
    </w:p>
    <w:p>
      <w:r>
        <w:rPr>
          <w:rFonts w:ascii="Times New Roman" w:hAnsi="Times New Roman"/>
          <w:sz w:val="24"/>
        </w:rPr>
        <w:t>Uses the DuckDuckGo search library (ddgs) to find free PDF study materials. The search query is enhanced with keywords like 'study material', 'notes', 'PDF', and 'free download'. Returns title, link, and snippet for up to 10 results. Falls back to a DuckDuckGo search link if the library is unavailable.</w:t>
      </w:r>
    </w:p>
    <w:p>
      <w:pPr>
        <w:pStyle w:val="Heading2"/>
      </w:pPr>
      <w:r>
        <w:rPr>
          <w:rFonts w:ascii="Times New Roman" w:hAnsi="Times New Roman"/>
          <w:color w:val="000000"/>
        </w:rPr>
        <w:t>Module 6: Live News Feed</w:t>
      </w:r>
    </w:p>
    <w:p>
      <w:r>
        <w:rPr>
          <w:rFonts w:ascii="Times New Roman" w:hAnsi="Times New Roman"/>
          <w:sz w:val="24"/>
        </w:rPr>
        <w:t>The News module integrates with NewsAPI.ai (Event Registry) to fetch real-time, English-language articles related to competitive exams. Articles are sorted by date and include title, description, source, published date, and article URL. A comprehensive mock dataset serves as fallback when the API is unavailable.</w:t>
      </w:r>
    </w:p>
    <w:p>
      <w:pPr>
        <w:pStyle w:val="Heading2"/>
      </w:pPr>
      <w:r>
        <w:rPr>
          <w:rFonts w:ascii="Times New Roman" w:hAnsi="Times New Roman"/>
          <w:color w:val="000000"/>
        </w:rPr>
        <w:t>Module 7: Community Groups</w:t>
      </w:r>
    </w:p>
    <w:p>
      <w:r>
        <w:rPr>
          <w:rFonts w:ascii="Times New Roman" w:hAnsi="Times New Roman"/>
          <w:sz w:val="24"/>
        </w:rPr>
        <w:t>The Community Groups module enables collaborative learning through structured study groups. It is the most feature-rich module in the application.</w:t>
      </w:r>
    </w:p>
    <w:p>
      <w:r>
        <w:rPr>
          <w:rFonts w:ascii="Times New Roman" w:hAnsi="Times New Roman"/>
          <w:b/>
          <w:sz w:val="24"/>
        </w:rPr>
        <w:t>Group Management:</w:t>
      </w:r>
    </w:p>
    <w:p>
      <w:pPr>
        <w:pStyle w:val="ListBullet"/>
        <w:ind w:left="720"/>
      </w:pPr>
      <w:r>
        <w:rPr>
          <w:rFonts w:ascii="Times New Roman" w:hAnsi="Times New Roman"/>
          <w:sz w:val="24"/>
        </w:rPr>
        <w:t>Group creation with exam type (Central/State) and exam name classification.</w:t>
      </w:r>
    </w:p>
    <w:p>
      <w:pPr>
        <w:pStyle w:val="ListBullet"/>
        <w:ind w:left="720"/>
      </w:pPr>
      <w:r>
        <w:rPr>
          <w:rFonts w:ascii="Times New Roman" w:hAnsi="Times New Roman"/>
          <w:sz w:val="24"/>
        </w:rPr>
        <w:t>Join request system with admin approval workflow.</w:t>
      </w:r>
    </w:p>
    <w:p>
      <w:pPr>
        <w:pStyle w:val="ListBullet"/>
        <w:ind w:left="720"/>
      </w:pPr>
      <w:r>
        <w:rPr>
          <w:rFonts w:ascii="Times New Roman" w:hAnsi="Times New Roman"/>
          <w:sz w:val="24"/>
        </w:rPr>
        <w:t>Custom IsGroupMemberOrAdmin permission class for access control.</w:t>
      </w:r>
    </w:p>
    <w:p>
      <w:pPr>
        <w:pStyle w:val="ListBullet"/>
        <w:ind w:left="720"/>
      </w:pPr>
      <w:r>
        <w:rPr>
          <w:rFonts w:ascii="Times New Roman" w:hAnsi="Times New Roman"/>
          <w:sz w:val="24"/>
        </w:rPr>
        <w:t>Filtering by exam type and exam name.</w:t>
      </w:r>
    </w:p>
    <w:p>
      <w:r>
        <w:rPr>
          <w:rFonts w:ascii="Times New Roman" w:hAnsi="Times New Roman"/>
          <w:b/>
          <w:sz w:val="24"/>
        </w:rPr>
        <w:t>Messaging System:</w:t>
      </w:r>
    </w:p>
    <w:p>
      <w:pPr>
        <w:pStyle w:val="ListBullet"/>
        <w:ind w:left="720"/>
      </w:pPr>
      <w:r>
        <w:rPr>
          <w:rFonts w:ascii="Times New Roman" w:hAnsi="Times New Roman"/>
          <w:sz w:val="24"/>
        </w:rPr>
        <w:t>GroupMember-restricted chat within groups.</w:t>
      </w:r>
    </w:p>
    <w:p>
      <w:pPr>
        <w:pStyle w:val="ListBullet"/>
        <w:ind w:left="720"/>
      </w:pPr>
      <w:r>
        <w:rPr>
          <w:rFonts w:ascii="Times New Roman" w:hAnsi="Times New Roman"/>
          <w:sz w:val="24"/>
        </w:rPr>
        <w:t>File attachment support for messages.</w:t>
      </w:r>
    </w:p>
    <w:p>
      <w:pPr>
        <w:pStyle w:val="ListBullet"/>
        <w:ind w:left="720"/>
      </w:pPr>
      <w:r>
        <w:rPr>
          <w:rFonts w:ascii="Times New Roman" w:hAnsi="Times New Roman"/>
          <w:sz w:val="24"/>
        </w:rPr>
        <w:t>Automatic notification to all other group members on new messages.</w:t>
      </w:r>
    </w:p>
    <w:p>
      <w:pPr>
        <w:pStyle w:val="ListBullet"/>
        <w:ind w:left="720"/>
      </w:pPr>
      <w:r>
        <w:rPr>
          <w:rFonts w:ascii="Times New Roman" w:hAnsi="Times New Roman"/>
          <w:sz w:val="24"/>
        </w:rPr>
        <w:t>Chronological message ordering.</w:t>
      </w:r>
    </w:p>
    <w:p>
      <w:r>
        <w:rPr>
          <w:rFonts w:ascii="Times New Roman" w:hAnsi="Times New Roman"/>
          <w:b/>
          <w:sz w:val="24"/>
        </w:rPr>
        <w:t>Material Sharing:</w:t>
      </w:r>
    </w:p>
    <w:p>
      <w:pPr>
        <w:pStyle w:val="ListBullet"/>
        <w:ind w:left="720"/>
      </w:pPr>
      <w:r>
        <w:rPr>
          <w:rFonts w:ascii="Times New Roman" w:hAnsi="Times New Roman"/>
          <w:sz w:val="24"/>
        </w:rPr>
        <w:t>Upload and share study materials within a group.</w:t>
      </w:r>
    </w:p>
    <w:p>
      <w:pPr>
        <w:pStyle w:val="ListBullet"/>
        <w:ind w:left="720"/>
      </w:pPr>
      <w:r>
        <w:rPr>
          <w:rFonts w:ascii="Times New Roman" w:hAnsi="Times New Roman"/>
          <w:sz w:val="24"/>
        </w:rPr>
        <w:t>Support for both file uploads and external links.</w:t>
      </w:r>
    </w:p>
    <w:p>
      <w:pPr>
        <w:pStyle w:val="ListBullet"/>
        <w:ind w:left="720"/>
      </w:pPr>
      <w:r>
        <w:rPr>
          <w:rFonts w:ascii="Times New Roman" w:hAnsi="Times New Roman"/>
          <w:sz w:val="24"/>
        </w:rPr>
        <w:t>Member-only access control.</w:t>
      </w:r>
    </w:p>
    <w:p>
      <w:pPr>
        <w:pStyle w:val="ListBullet"/>
        <w:ind w:left="720"/>
      </w:pPr>
      <w:r>
        <w:rPr>
          <w:rFonts w:ascii="Times New Roman" w:hAnsi="Times New Roman"/>
          <w:sz w:val="24"/>
        </w:rPr>
        <w:t>Reverse chronological ordering for latest materials first.</w:t>
      </w:r>
    </w:p>
    <w:p>
      <w:r>
        <w:br w:type="page"/>
      </w:r>
    </w:p>
    <w:p>
      <w:pPr>
        <w:pStyle w:val="Heading1"/>
      </w:pPr>
      <w:r>
        <w:rPr>
          <w:rFonts w:ascii="Times New Roman" w:hAnsi="Times New Roman"/>
          <w:color w:val="000000"/>
        </w:rPr>
        <w:t>DATABASE DESIGN</w:t>
      </w:r>
    </w:p>
    <w:p>
      <w:r>
        <w:rPr>
          <w:rFonts w:ascii="Times New Roman" w:hAnsi="Times New Roman"/>
          <w:sz w:val="24"/>
        </w:rPr>
        <w:t>The database is implemented using SQLite3 with Django ORM providing the abstraction layer. The schema consists of 10 primary tables across 4 Django apps.</w:t>
      </w:r>
    </w:p>
    <w:p>
      <w:pPr>
        <w:pStyle w:val="Heading2"/>
      </w:pPr>
      <w:r>
        <w:rPr>
          <w:rFonts w:ascii="Times New Roman" w:hAnsi="Times New Roman"/>
          <w:color w:val="000000"/>
        </w:rPr>
        <w:t>Entity-Relationship Summary</w:t>
      </w:r>
    </w:p>
    <w:p>
      <w:r>
        <w:rPr>
          <w:rFonts w:ascii="Times New Roman" w:hAnsi="Times New Roman"/>
          <w:b/>
          <w:sz w:val="24"/>
        </w:rPr>
        <w:t>Users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Table</w:t>
            </w:r>
          </w:p>
        </w:tc>
        <w:tc>
          <w:tcPr>
            <w:tcW w:type="dxa" w:w="2880"/>
          </w:tcPr>
          <w:p>
            <w:pPr>
              <w:jc w:val="center"/>
            </w:pPr>
            <w:r>
              <w:rPr>
                <w:rFonts w:ascii="Times New Roman" w:hAnsi="Times New Roman"/>
                <w:b/>
                <w:sz w:val="22"/>
              </w:rPr>
              <w:t>Fields</w:t>
            </w:r>
          </w:p>
        </w:tc>
        <w:tc>
          <w:tcPr>
            <w:tcW w:type="dxa" w:w="2880"/>
          </w:tcPr>
          <w:p>
            <w:pPr>
              <w:jc w:val="center"/>
            </w:pPr>
            <w:r>
              <w:rPr>
                <w:rFonts w:ascii="Times New Roman" w:hAnsi="Times New Roman"/>
                <w:b/>
                <w:sz w:val="22"/>
              </w:rPr>
              <w:t>Relationships</w:t>
            </w:r>
          </w:p>
        </w:tc>
      </w:tr>
      <w:tr>
        <w:tc>
          <w:tcPr>
            <w:tcW w:type="dxa" w:w="2880"/>
          </w:tcPr>
          <w:p>
            <w:r>
              <w:rPr>
                <w:rFonts w:ascii="Times New Roman" w:hAnsi="Times New Roman"/>
                <w:sz w:val="22"/>
              </w:rPr>
              <w:t>User</w:t>
            </w:r>
          </w:p>
        </w:tc>
        <w:tc>
          <w:tcPr>
            <w:tcW w:type="dxa" w:w="2880"/>
          </w:tcPr>
          <w:p>
            <w:r>
              <w:rPr>
                <w:rFonts w:ascii="Times New Roman" w:hAnsi="Times New Roman"/>
                <w:sz w:val="22"/>
              </w:rPr>
              <w:t>id, username, email, password, first_name, last_name, is_active, date_joined</w:t>
            </w:r>
          </w:p>
        </w:tc>
        <w:tc>
          <w:tcPr>
            <w:tcW w:type="dxa" w:w="2880"/>
          </w:tcPr>
          <w:p>
            <w:r>
              <w:rPr>
                <w:rFonts w:ascii="Times New Roman" w:hAnsi="Times New Roman"/>
                <w:sz w:val="22"/>
              </w:rPr>
              <w:t>Extends AbstractUser; 1:1 Profile</w:t>
            </w:r>
          </w:p>
        </w:tc>
      </w:tr>
      <w:tr>
        <w:tc>
          <w:tcPr>
            <w:tcW w:type="dxa" w:w="2880"/>
          </w:tcPr>
          <w:p>
            <w:r>
              <w:rPr>
                <w:rFonts w:ascii="Times New Roman" w:hAnsi="Times New Roman"/>
                <w:sz w:val="22"/>
              </w:rPr>
              <w:t>Profile</w:t>
            </w:r>
          </w:p>
        </w:tc>
        <w:tc>
          <w:tcPr>
            <w:tcW w:type="dxa" w:w="2880"/>
          </w:tcPr>
          <w:p>
            <w:r>
              <w:rPr>
                <w:rFonts w:ascii="Times New Roman" w:hAnsi="Times New Roman"/>
                <w:sz w:val="22"/>
              </w:rPr>
              <w:t>id, user_id, state, target_exam, education_level</w:t>
            </w:r>
          </w:p>
        </w:tc>
        <w:tc>
          <w:tcPr>
            <w:tcW w:type="dxa" w:w="2880"/>
          </w:tcPr>
          <w:p>
            <w:r>
              <w:rPr>
                <w:rFonts w:ascii="Times New Roman" w:hAnsi="Times New Roman"/>
                <w:sz w:val="22"/>
              </w:rPr>
              <w:t>FK → User</w:t>
            </w:r>
          </w:p>
        </w:tc>
      </w:tr>
      <w:tr>
        <w:tc>
          <w:tcPr>
            <w:tcW w:type="dxa" w:w="2880"/>
          </w:tcPr>
          <w:p>
            <w:r>
              <w:rPr>
                <w:rFonts w:ascii="Times New Roman" w:hAnsi="Times New Roman"/>
                <w:sz w:val="22"/>
              </w:rPr>
              <w:t>Notification</w:t>
            </w:r>
          </w:p>
        </w:tc>
        <w:tc>
          <w:tcPr>
            <w:tcW w:type="dxa" w:w="2880"/>
          </w:tcPr>
          <w:p>
            <w:r>
              <w:rPr>
                <w:rFonts w:ascii="Times New Roman" w:hAnsi="Times New Roman"/>
                <w:sz w:val="22"/>
              </w:rPr>
              <w:t>id, user_id, message, is_read, group_id, created_at</w:t>
            </w:r>
          </w:p>
        </w:tc>
        <w:tc>
          <w:tcPr>
            <w:tcW w:type="dxa" w:w="2880"/>
          </w:tcPr>
          <w:p>
            <w:r>
              <w:rPr>
                <w:rFonts w:ascii="Times New Roman" w:hAnsi="Times New Roman"/>
                <w:sz w:val="22"/>
              </w:rPr>
              <w:t>FK → User</w:t>
            </w:r>
          </w:p>
        </w:tc>
      </w:tr>
    </w:tbl>
    <w:p/>
    <w:p>
      <w:r>
        <w:rPr>
          <w:rFonts w:ascii="Times New Roman" w:hAnsi="Times New Roman"/>
          <w:b/>
          <w:sz w:val="24"/>
        </w:rPr>
        <w:t>Exams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Table</w:t>
            </w:r>
          </w:p>
        </w:tc>
        <w:tc>
          <w:tcPr>
            <w:tcW w:type="dxa" w:w="2880"/>
          </w:tcPr>
          <w:p>
            <w:pPr>
              <w:jc w:val="center"/>
            </w:pPr>
            <w:r>
              <w:rPr>
                <w:rFonts w:ascii="Times New Roman" w:hAnsi="Times New Roman"/>
                <w:b/>
                <w:sz w:val="22"/>
              </w:rPr>
              <w:t>Fields</w:t>
            </w:r>
          </w:p>
        </w:tc>
        <w:tc>
          <w:tcPr>
            <w:tcW w:type="dxa" w:w="2880"/>
          </w:tcPr>
          <w:p>
            <w:pPr>
              <w:jc w:val="center"/>
            </w:pPr>
            <w:r>
              <w:rPr>
                <w:rFonts w:ascii="Times New Roman" w:hAnsi="Times New Roman"/>
                <w:b/>
                <w:sz w:val="22"/>
              </w:rPr>
              <w:t>Relationships</w:t>
            </w:r>
          </w:p>
        </w:tc>
      </w:tr>
      <w:tr>
        <w:tc>
          <w:tcPr>
            <w:tcW w:type="dxa" w:w="2880"/>
          </w:tcPr>
          <w:p>
            <w:r>
              <w:rPr>
                <w:rFonts w:ascii="Times New Roman" w:hAnsi="Times New Roman"/>
                <w:sz w:val="22"/>
              </w:rPr>
              <w:t>Category</w:t>
            </w:r>
          </w:p>
        </w:tc>
        <w:tc>
          <w:tcPr>
            <w:tcW w:type="dxa" w:w="2880"/>
          </w:tcPr>
          <w:p>
            <w:r>
              <w:rPr>
                <w:rFonts w:ascii="Times New Roman" w:hAnsi="Times New Roman"/>
                <w:sz w:val="22"/>
              </w:rPr>
              <w:t>id, name, slug</w:t>
            </w:r>
          </w:p>
        </w:tc>
        <w:tc>
          <w:tcPr>
            <w:tcW w:type="dxa" w:w="2880"/>
          </w:tcPr>
          <w:p>
            <w:r>
              <w:rPr>
                <w:rFonts w:ascii="Times New Roman" w:hAnsi="Times New Roman"/>
                <w:sz w:val="22"/>
              </w:rPr>
              <w:t>1:N → Exam</w:t>
            </w:r>
          </w:p>
        </w:tc>
      </w:tr>
      <w:tr>
        <w:tc>
          <w:tcPr>
            <w:tcW w:type="dxa" w:w="2880"/>
          </w:tcPr>
          <w:p>
            <w:r>
              <w:rPr>
                <w:rFonts w:ascii="Times New Roman" w:hAnsi="Times New Roman"/>
                <w:sz w:val="22"/>
              </w:rPr>
              <w:t>Exam</w:t>
            </w:r>
          </w:p>
        </w:tc>
        <w:tc>
          <w:tcPr>
            <w:tcW w:type="dxa" w:w="2880"/>
          </w:tcPr>
          <w:p>
            <w:r>
              <w:rPr>
                <w:rFonts w:ascii="Times New Roman" w:hAnsi="Times New Roman"/>
                <w:sz w:val="22"/>
              </w:rPr>
              <w:t>id, name, category_id, conducting_body, eligibility, syllabus, official_link, apply_link, application_start_date, application_end_date, vacancies, created_at</w:t>
            </w:r>
          </w:p>
        </w:tc>
        <w:tc>
          <w:tcPr>
            <w:tcW w:type="dxa" w:w="2880"/>
          </w:tcPr>
          <w:p>
            <w:r>
              <w:rPr>
                <w:rFonts w:ascii="Times New Roman" w:hAnsi="Times New Roman"/>
                <w:sz w:val="22"/>
              </w:rPr>
              <w:t>FK → Category; 1:N → ExamDate</w:t>
            </w:r>
          </w:p>
        </w:tc>
      </w:tr>
      <w:tr>
        <w:tc>
          <w:tcPr>
            <w:tcW w:type="dxa" w:w="2880"/>
          </w:tcPr>
          <w:p>
            <w:r>
              <w:rPr>
                <w:rFonts w:ascii="Times New Roman" w:hAnsi="Times New Roman"/>
                <w:sz w:val="22"/>
              </w:rPr>
              <w:t>ExamDate</w:t>
            </w:r>
          </w:p>
        </w:tc>
        <w:tc>
          <w:tcPr>
            <w:tcW w:type="dxa" w:w="2880"/>
          </w:tcPr>
          <w:p>
            <w:r>
              <w:rPr>
                <w:rFonts w:ascii="Times New Roman" w:hAnsi="Times New Roman"/>
                <w:sz w:val="22"/>
              </w:rPr>
              <w:t>id, exam_id, date_type, date</w:t>
            </w:r>
          </w:p>
        </w:tc>
        <w:tc>
          <w:tcPr>
            <w:tcW w:type="dxa" w:w="2880"/>
          </w:tcPr>
          <w:p>
            <w:r>
              <w:rPr>
                <w:rFonts w:ascii="Times New Roman" w:hAnsi="Times New Roman"/>
                <w:sz w:val="22"/>
              </w:rPr>
              <w:t>FK → Exam</w:t>
            </w:r>
          </w:p>
        </w:tc>
      </w:tr>
    </w:tbl>
    <w:p/>
    <w:p>
      <w:r>
        <w:rPr>
          <w:rFonts w:ascii="Times New Roman" w:hAnsi="Times New Roman"/>
          <w:b/>
          <w:sz w:val="24"/>
        </w:rPr>
        <w:t>Quiz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Table</w:t>
            </w:r>
          </w:p>
        </w:tc>
        <w:tc>
          <w:tcPr>
            <w:tcW w:type="dxa" w:w="2880"/>
          </w:tcPr>
          <w:p>
            <w:pPr>
              <w:jc w:val="center"/>
            </w:pPr>
            <w:r>
              <w:rPr>
                <w:rFonts w:ascii="Times New Roman" w:hAnsi="Times New Roman"/>
                <w:b/>
                <w:sz w:val="22"/>
              </w:rPr>
              <w:t>Fields</w:t>
            </w:r>
          </w:p>
        </w:tc>
        <w:tc>
          <w:tcPr>
            <w:tcW w:type="dxa" w:w="2880"/>
          </w:tcPr>
          <w:p>
            <w:pPr>
              <w:jc w:val="center"/>
            </w:pPr>
            <w:r>
              <w:rPr>
                <w:rFonts w:ascii="Times New Roman" w:hAnsi="Times New Roman"/>
                <w:b/>
                <w:sz w:val="22"/>
              </w:rPr>
              <w:t>Relationships</w:t>
            </w:r>
          </w:p>
        </w:tc>
      </w:tr>
      <w:tr>
        <w:tc>
          <w:tcPr>
            <w:tcW w:type="dxa" w:w="2880"/>
          </w:tcPr>
          <w:p>
            <w:r>
              <w:rPr>
                <w:rFonts w:ascii="Times New Roman" w:hAnsi="Times New Roman"/>
                <w:sz w:val="22"/>
              </w:rPr>
              <w:t>Question</w:t>
            </w:r>
          </w:p>
        </w:tc>
        <w:tc>
          <w:tcPr>
            <w:tcW w:type="dxa" w:w="2880"/>
          </w:tcPr>
          <w:p>
            <w:r>
              <w:rPr>
                <w:rFonts w:ascii="Times New Roman" w:hAnsi="Times New Roman"/>
                <w:sz w:val="22"/>
              </w:rPr>
              <w:t>id, exam_id, text, option_a, option_b, option_c, option_d, correct_answer</w:t>
            </w:r>
          </w:p>
        </w:tc>
        <w:tc>
          <w:tcPr>
            <w:tcW w:type="dxa" w:w="2880"/>
          </w:tcPr>
          <w:p>
            <w:r>
              <w:rPr>
                <w:rFonts w:ascii="Times New Roman" w:hAnsi="Times New Roman"/>
                <w:sz w:val="22"/>
              </w:rPr>
              <w:t>FK → Exam</w:t>
            </w:r>
          </w:p>
        </w:tc>
      </w:tr>
    </w:tbl>
    <w:p/>
    <w:p>
      <w:r>
        <w:rPr>
          <w:rFonts w:ascii="Times New Roman" w:hAnsi="Times New Roman"/>
          <w:b/>
          <w:sz w:val="24"/>
        </w:rPr>
        <w:t>Practice Quiz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Table</w:t>
            </w:r>
          </w:p>
        </w:tc>
        <w:tc>
          <w:tcPr>
            <w:tcW w:type="dxa" w:w="2880"/>
          </w:tcPr>
          <w:p>
            <w:pPr>
              <w:jc w:val="center"/>
            </w:pPr>
            <w:r>
              <w:rPr>
                <w:rFonts w:ascii="Times New Roman" w:hAnsi="Times New Roman"/>
                <w:b/>
                <w:sz w:val="22"/>
              </w:rPr>
              <w:t>Fields</w:t>
            </w:r>
          </w:p>
        </w:tc>
        <w:tc>
          <w:tcPr>
            <w:tcW w:type="dxa" w:w="2880"/>
          </w:tcPr>
          <w:p>
            <w:pPr>
              <w:jc w:val="center"/>
            </w:pPr>
            <w:r>
              <w:rPr>
                <w:rFonts w:ascii="Times New Roman" w:hAnsi="Times New Roman"/>
                <w:b/>
                <w:sz w:val="22"/>
              </w:rPr>
              <w:t>Relationships</w:t>
            </w:r>
          </w:p>
        </w:tc>
      </w:tr>
      <w:tr>
        <w:tc>
          <w:tcPr>
            <w:tcW w:type="dxa" w:w="2880"/>
          </w:tcPr>
          <w:p>
            <w:r>
              <w:rPr>
                <w:rFonts w:ascii="Times New Roman" w:hAnsi="Times New Roman"/>
                <w:sz w:val="22"/>
              </w:rPr>
              <w:t>PracticeQuizResult</w:t>
            </w:r>
          </w:p>
        </w:tc>
        <w:tc>
          <w:tcPr>
            <w:tcW w:type="dxa" w:w="2880"/>
          </w:tcPr>
          <w:p>
            <w:r>
              <w:rPr>
                <w:rFonts w:ascii="Times New Roman" w:hAnsi="Times New Roman"/>
                <w:sz w:val="22"/>
              </w:rPr>
              <w:t>id, user_id, title, file_name, score, total_questions, time_taken_seconds, created_at</w:t>
            </w:r>
          </w:p>
        </w:tc>
        <w:tc>
          <w:tcPr>
            <w:tcW w:type="dxa" w:w="2880"/>
          </w:tcPr>
          <w:p>
            <w:r>
              <w:rPr>
                <w:rFonts w:ascii="Times New Roman" w:hAnsi="Times New Roman"/>
                <w:sz w:val="22"/>
              </w:rPr>
              <w:t>FK → User</w:t>
            </w:r>
          </w:p>
        </w:tc>
      </w:tr>
    </w:tbl>
    <w:p/>
    <w:p>
      <w:r>
        <w:rPr>
          <w:rFonts w:ascii="Times New Roman" w:hAnsi="Times New Roman"/>
          <w:b/>
          <w:sz w:val="24"/>
        </w:rPr>
        <w:t>Groups 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Table</w:t>
            </w:r>
          </w:p>
        </w:tc>
        <w:tc>
          <w:tcPr>
            <w:tcW w:type="dxa" w:w="2880"/>
          </w:tcPr>
          <w:p>
            <w:pPr>
              <w:jc w:val="center"/>
            </w:pPr>
            <w:r>
              <w:rPr>
                <w:rFonts w:ascii="Times New Roman" w:hAnsi="Times New Roman"/>
                <w:b/>
                <w:sz w:val="22"/>
              </w:rPr>
              <w:t>Fields</w:t>
            </w:r>
          </w:p>
        </w:tc>
        <w:tc>
          <w:tcPr>
            <w:tcW w:type="dxa" w:w="2880"/>
          </w:tcPr>
          <w:p>
            <w:pPr>
              <w:jc w:val="center"/>
            </w:pPr>
            <w:r>
              <w:rPr>
                <w:rFonts w:ascii="Times New Roman" w:hAnsi="Times New Roman"/>
                <w:b/>
                <w:sz w:val="22"/>
              </w:rPr>
              <w:t>Relationships</w:t>
            </w:r>
          </w:p>
        </w:tc>
      </w:tr>
      <w:tr>
        <w:tc>
          <w:tcPr>
            <w:tcW w:type="dxa" w:w="2880"/>
          </w:tcPr>
          <w:p>
            <w:r>
              <w:rPr>
                <w:rFonts w:ascii="Times New Roman" w:hAnsi="Times New Roman"/>
                <w:sz w:val="22"/>
              </w:rPr>
              <w:t>Group</w:t>
            </w:r>
          </w:p>
        </w:tc>
        <w:tc>
          <w:tcPr>
            <w:tcW w:type="dxa" w:w="2880"/>
          </w:tcPr>
          <w:p>
            <w:r>
              <w:rPr>
                <w:rFonts w:ascii="Times New Roman" w:hAnsi="Times New Roman"/>
                <w:sz w:val="22"/>
              </w:rPr>
              <w:t>id, name, description, exam_type, exam_name, created_at</w:t>
            </w:r>
          </w:p>
        </w:tc>
        <w:tc>
          <w:tcPr>
            <w:tcW w:type="dxa" w:w="2880"/>
          </w:tcPr>
          <w:p>
            <w:r>
              <w:rPr>
                <w:rFonts w:ascii="Times New Roman" w:hAnsi="Times New Roman"/>
                <w:sz w:val="22"/>
              </w:rPr>
              <w:t>1:N → GroupMember, Message, Material</w:t>
            </w:r>
          </w:p>
        </w:tc>
      </w:tr>
      <w:tr>
        <w:tc>
          <w:tcPr>
            <w:tcW w:type="dxa" w:w="2880"/>
          </w:tcPr>
          <w:p>
            <w:r>
              <w:rPr>
                <w:rFonts w:ascii="Times New Roman" w:hAnsi="Times New Roman"/>
                <w:sz w:val="22"/>
              </w:rPr>
              <w:t>GroupMember</w:t>
            </w:r>
          </w:p>
        </w:tc>
        <w:tc>
          <w:tcPr>
            <w:tcW w:type="dxa" w:w="2880"/>
          </w:tcPr>
          <w:p>
            <w:r>
              <w:rPr>
                <w:rFonts w:ascii="Times New Roman" w:hAnsi="Times New Roman"/>
                <w:sz w:val="22"/>
              </w:rPr>
              <w:t>id, group_id, user_id, role, is_approved, joined_at</w:t>
            </w:r>
          </w:p>
        </w:tc>
        <w:tc>
          <w:tcPr>
            <w:tcW w:type="dxa" w:w="2880"/>
          </w:tcPr>
          <w:p>
            <w:r>
              <w:rPr>
                <w:rFonts w:ascii="Times New Roman" w:hAnsi="Times New Roman"/>
                <w:sz w:val="22"/>
              </w:rPr>
              <w:t>FK → Group, User; Unique(group, user)</w:t>
            </w:r>
          </w:p>
        </w:tc>
      </w:tr>
      <w:tr>
        <w:tc>
          <w:tcPr>
            <w:tcW w:type="dxa" w:w="2880"/>
          </w:tcPr>
          <w:p>
            <w:r>
              <w:rPr>
                <w:rFonts w:ascii="Times New Roman" w:hAnsi="Times New Roman"/>
                <w:sz w:val="22"/>
              </w:rPr>
              <w:t>Message</w:t>
            </w:r>
          </w:p>
        </w:tc>
        <w:tc>
          <w:tcPr>
            <w:tcW w:type="dxa" w:w="2880"/>
          </w:tcPr>
          <w:p>
            <w:r>
              <w:rPr>
                <w:rFonts w:ascii="Times New Roman" w:hAnsi="Times New Roman"/>
                <w:sz w:val="22"/>
              </w:rPr>
              <w:t>id, group_id, sender_id, content, file, timestamp</w:t>
            </w:r>
          </w:p>
        </w:tc>
        <w:tc>
          <w:tcPr>
            <w:tcW w:type="dxa" w:w="2880"/>
          </w:tcPr>
          <w:p>
            <w:r>
              <w:rPr>
                <w:rFonts w:ascii="Times New Roman" w:hAnsi="Times New Roman"/>
                <w:sz w:val="22"/>
              </w:rPr>
              <w:t>FK → Group, User</w:t>
            </w:r>
          </w:p>
        </w:tc>
      </w:tr>
      <w:tr>
        <w:tc>
          <w:tcPr>
            <w:tcW w:type="dxa" w:w="2880"/>
          </w:tcPr>
          <w:p>
            <w:r>
              <w:rPr>
                <w:rFonts w:ascii="Times New Roman" w:hAnsi="Times New Roman"/>
                <w:sz w:val="22"/>
              </w:rPr>
              <w:t>Material</w:t>
            </w:r>
          </w:p>
        </w:tc>
        <w:tc>
          <w:tcPr>
            <w:tcW w:type="dxa" w:w="2880"/>
          </w:tcPr>
          <w:p>
            <w:r>
              <w:rPr>
                <w:rFonts w:ascii="Times New Roman" w:hAnsi="Times New Roman"/>
                <w:sz w:val="22"/>
              </w:rPr>
              <w:t>id, group_id, uploaded_by_id, title, file, link, timestamp</w:t>
            </w:r>
          </w:p>
        </w:tc>
        <w:tc>
          <w:tcPr>
            <w:tcW w:type="dxa" w:w="2880"/>
          </w:tcPr>
          <w:p>
            <w:r>
              <w:rPr>
                <w:rFonts w:ascii="Times New Roman" w:hAnsi="Times New Roman"/>
                <w:sz w:val="22"/>
              </w:rPr>
              <w:t>FK → Group, User</w:t>
            </w:r>
          </w:p>
        </w:tc>
      </w:tr>
    </w:tbl>
    <w:p/>
    <w:p>
      <w:r>
        <w:br w:type="page"/>
      </w:r>
    </w:p>
    <w:p>
      <w:pPr>
        <w:pStyle w:val="Heading1"/>
      </w:pPr>
      <w:r>
        <w:rPr>
          <w:rFonts w:ascii="Times New Roman" w:hAnsi="Times New Roman"/>
          <w:color w:val="000000"/>
        </w:rPr>
        <w:t>IMPLEMENTATION</w:t>
      </w:r>
    </w:p>
    <w:p>
      <w:pPr>
        <w:pStyle w:val="Heading2"/>
      </w:pPr>
      <w:r>
        <w:rPr>
          <w:rFonts w:ascii="Times New Roman" w:hAnsi="Times New Roman"/>
          <w:color w:val="000000"/>
        </w:rPr>
        <w:t>Backend Implementation (Django)</w:t>
      </w:r>
    </w:p>
    <w:p>
      <w:r>
        <w:rPr>
          <w:rFonts w:ascii="Times New Roman" w:hAnsi="Times New Roman"/>
          <w:sz w:val="24"/>
        </w:rPr>
        <w:t>The backend is implemented as a Django project named 'core' with seven registered apps. The project follows Django best practices with proper separation of concerns — each app contains its own models.py, views.py, serializers.py, urls.py, and admin.py files.</w:t>
      </w:r>
    </w:p>
    <w:p>
      <w:r>
        <w:rPr>
          <w:rFonts w:ascii="Times New Roman" w:hAnsi="Times New Roman"/>
          <w:b/>
          <w:sz w:val="24"/>
        </w:rPr>
        <w:t>Project Structure:</w:t>
      </w:r>
    </w:p>
    <w:p>
      <w:pPr>
        <w:pStyle w:val="ListBullet"/>
        <w:ind w:left="720"/>
      </w:pPr>
      <w:r>
        <w:rPr>
          <w:rFonts w:ascii="Times New Roman" w:hAnsi="Times New Roman"/>
          <w:sz w:val="24"/>
        </w:rPr>
        <w:t>core/ — Project configuration (settings.py, urls.py, wsgi.py, asgi.py)</w:t>
      </w:r>
    </w:p>
    <w:p>
      <w:pPr>
        <w:pStyle w:val="ListBullet"/>
        <w:ind w:left="720"/>
      </w:pPr>
      <w:r>
        <w:rPr>
          <w:rFonts w:ascii="Times New Roman" w:hAnsi="Times New Roman"/>
          <w:sz w:val="24"/>
        </w:rPr>
        <w:t>users/ — Custom user model, profile, notifications, authentication</w:t>
      </w:r>
    </w:p>
    <w:p>
      <w:pPr>
        <w:pStyle w:val="ListBullet"/>
        <w:ind w:left="720"/>
      </w:pPr>
      <w:r>
        <w:rPr>
          <w:rFonts w:ascii="Times New Roman" w:hAnsi="Times New Roman"/>
          <w:sz w:val="24"/>
        </w:rPr>
        <w:t>exams/ — Exam catalogue, categories, exam dates</w:t>
      </w:r>
    </w:p>
    <w:p>
      <w:pPr>
        <w:pStyle w:val="ListBullet"/>
        <w:ind w:left="720"/>
      </w:pPr>
      <w:r>
        <w:rPr>
          <w:rFonts w:ascii="Times New Roman" w:hAnsi="Times New Roman"/>
          <w:sz w:val="24"/>
        </w:rPr>
        <w:t>quiz/ — Pre-built question bank and quiz submission logic</w:t>
      </w:r>
    </w:p>
    <w:p>
      <w:pPr>
        <w:pStyle w:val="ListBullet"/>
        <w:ind w:left="720"/>
      </w:pPr>
      <w:r>
        <w:rPr>
          <w:rFonts w:ascii="Times New Roman" w:hAnsi="Times New Roman"/>
          <w:sz w:val="24"/>
        </w:rPr>
        <w:t>practice_quiz/ — AI-powered PDF quiz generator, results storage</w:t>
      </w:r>
    </w:p>
    <w:p>
      <w:pPr>
        <w:pStyle w:val="ListBullet"/>
        <w:ind w:left="720"/>
      </w:pPr>
      <w:r>
        <w:rPr>
          <w:rFonts w:ascii="Times New Roman" w:hAnsi="Times New Roman"/>
          <w:sz w:val="24"/>
        </w:rPr>
        <w:t>resources/ — YouTube video and PDF study material aggregation</w:t>
      </w:r>
    </w:p>
    <w:p>
      <w:pPr>
        <w:pStyle w:val="ListBullet"/>
        <w:ind w:left="720"/>
      </w:pPr>
      <w:r>
        <w:rPr>
          <w:rFonts w:ascii="Times New Roman" w:hAnsi="Times New Roman"/>
          <w:sz w:val="24"/>
        </w:rPr>
        <w:t>news/ — Live news feed from NewsAPI.ai</w:t>
      </w:r>
    </w:p>
    <w:p>
      <w:pPr>
        <w:pStyle w:val="ListBullet"/>
        <w:ind w:left="720"/>
      </w:pPr>
      <w:r>
        <w:rPr>
          <w:rFonts w:ascii="Times New Roman" w:hAnsi="Times New Roman"/>
          <w:sz w:val="24"/>
        </w:rPr>
        <w:t>groups/ — Community groups, messaging, material sharing</w:t>
      </w:r>
    </w:p>
    <w:p>
      <w:pPr>
        <w:pStyle w:val="Heading3"/>
      </w:pPr>
      <w:r>
        <w:rPr>
          <w:rFonts w:ascii="Times New Roman" w:hAnsi="Times New Roman"/>
          <w:color w:val="000000"/>
        </w:rPr>
        <w:t>Key Implementation Details</w:t>
      </w:r>
    </w:p>
    <w:p>
      <w:r>
        <w:rPr>
          <w:rFonts w:ascii="Times New Roman" w:hAnsi="Times New Roman"/>
          <w:b/>
          <w:sz w:val="24"/>
        </w:rPr>
        <w:t>Authentication Flow:</w:t>
      </w:r>
    </w:p>
    <w:p>
      <w:r>
        <w:rPr>
          <w:rFonts w:ascii="Times New Roman" w:hAnsi="Times New Roman"/>
          <w:sz w:val="24"/>
        </w:rPr>
        <w:t>Users register via the /api/users/register/ endpoint, which creates both a User and associated Profile instance. Login is handled by SimpleJWT's TokenObtainPairView, which returns access and refresh tokens. The frontend stores these tokens in localStorage and attaches the access token to every API request via an Axios interceptor. Token refresh is handled automatically when a 401 response is received.</w:t>
      </w:r>
    </w:p>
    <w:p>
      <w:r>
        <w:rPr>
          <w:rFonts w:ascii="Times New Roman" w:hAnsi="Times New Roman"/>
          <w:b/>
          <w:sz w:val="24"/>
        </w:rPr>
        <w:t>AI Quiz Generation Pipeline:</w:t>
      </w:r>
    </w:p>
    <w:p>
      <w:r>
        <w:rPr>
          <w:rFonts w:ascii="Times New Roman" w:hAnsi="Times New Roman"/>
          <w:sz w:val="24"/>
        </w:rPr>
        <w:t>The practice quiz generation follows a multi-fallback strategy. When a user uploads a PDF, pdfplumber extracts up to 15,000 characters of text. This text is embedded in a structured prompt requesting JSON-formatted MCQ questions. The system first attempts generation via Groq's Llama 3.3 70B model, then falls back to Google Gemini 2.5 Flash, and finally to hardcoded dummy questions. Response parsing handles both raw JSON and markdown-wrapped JSON.</w:t>
      </w:r>
    </w:p>
    <w:p>
      <w:r>
        <w:rPr>
          <w:rFonts w:ascii="Times New Roman" w:hAnsi="Times New Roman"/>
          <w:b/>
          <w:sz w:val="24"/>
        </w:rPr>
        <w:t>Community Groups Implementation:</w:t>
      </w:r>
    </w:p>
    <w:p>
      <w:r>
        <w:rPr>
          <w:rFonts w:ascii="Times New Roman" w:hAnsi="Times New Roman"/>
          <w:sz w:val="24"/>
        </w:rPr>
        <w:t>Groups use a custom IsGroupMemberOrAdmin permission class. When a user creates a group, they are automatically added as an Admin member with approved status. Join requests create unapproved GroupMember entries. Admin approval triggers notification creation for the approved user. Messages generate bulk notifications for all other approved members. The frontend polls for new messages periodically to simulate real-time chat.</w:t>
      </w:r>
    </w:p>
    <w:p>
      <w:pPr>
        <w:pStyle w:val="Heading2"/>
      </w:pPr>
      <w:r>
        <w:rPr>
          <w:rFonts w:ascii="Times New Roman" w:hAnsi="Times New Roman"/>
          <w:color w:val="000000"/>
        </w:rPr>
        <w:t>Frontend Implementation (React)</w:t>
      </w:r>
    </w:p>
    <w:p>
      <w:r>
        <w:rPr>
          <w:rFonts w:ascii="Times New Roman" w:hAnsi="Times New Roman"/>
          <w:sz w:val="24"/>
        </w:rPr>
        <w:t>The frontend is a React 19 Single Page Application bootstrapped with Vite 8. It uses React Router DOM 7 for client-side routing with a ProtectedRoute component that checks for valid JWT tokens before rendering authenticated pages.</w:t>
      </w:r>
    </w:p>
    <w:p>
      <w:r>
        <w:rPr>
          <w:rFonts w:ascii="Times New Roman" w:hAnsi="Times New Roman"/>
          <w:b/>
          <w:sz w:val="24"/>
        </w:rPr>
        <w:t>Component Architecture:</w:t>
      </w:r>
    </w:p>
    <w:p>
      <w:pPr>
        <w:pStyle w:val="ListBullet"/>
        <w:ind w:left="720"/>
      </w:pPr>
      <w:r>
        <w:rPr>
          <w:rFonts w:ascii="Times New Roman" w:hAnsi="Times New Roman"/>
          <w:sz w:val="24"/>
        </w:rPr>
        <w:t>App.jsx — Root component with route definitions.</w:t>
      </w:r>
    </w:p>
    <w:p>
      <w:pPr>
        <w:pStyle w:val="ListBullet"/>
        <w:ind w:left="720"/>
      </w:pPr>
      <w:r>
        <w:rPr>
          <w:rFonts w:ascii="Times New Roman" w:hAnsi="Times New Roman"/>
          <w:sz w:val="24"/>
        </w:rPr>
        <w:t>Navbar.jsx — Navigation bar with auth-aware links and notification dropdown.</w:t>
      </w:r>
    </w:p>
    <w:p>
      <w:pPr>
        <w:pStyle w:val="ListBullet"/>
        <w:ind w:left="720"/>
      </w:pPr>
      <w:r>
        <w:rPr>
          <w:rFonts w:ascii="Times New Roman" w:hAnsi="Times New Roman"/>
          <w:sz w:val="24"/>
        </w:rPr>
        <w:t>NotificationDropdown.jsx — Real-time notification display with mark-as-read functionality.</w:t>
      </w:r>
    </w:p>
    <w:p>
      <w:pPr>
        <w:pStyle w:val="ListBullet"/>
        <w:ind w:left="720"/>
      </w:pPr>
      <w:r>
        <w:rPr>
          <w:rFonts w:ascii="Times New Roman" w:hAnsi="Times New Roman"/>
          <w:sz w:val="24"/>
        </w:rPr>
        <w:t>ProtectedRoute.jsx — JWT validation guard for authenticated routes.</w:t>
      </w:r>
    </w:p>
    <w:p>
      <w:pPr>
        <w:pStyle w:val="ListBullet"/>
        <w:ind w:left="720"/>
      </w:pPr>
      <w:r>
        <w:rPr>
          <w:rFonts w:ascii="Times New Roman" w:hAnsi="Times New Roman"/>
          <w:sz w:val="24"/>
        </w:rPr>
        <w:t>axiosConfig.js — Centralized Axios instance with JWT interceptor and auto-refresh logic.</w:t>
      </w:r>
    </w:p>
    <w:p>
      <w:pPr>
        <w:pStyle w:val="ListBullet"/>
        <w:ind w:left="720"/>
      </w:pPr>
      <w:r>
        <w:rPr>
          <w:rFonts w:ascii="Times New Roman" w:hAnsi="Times New Roman"/>
          <w:sz w:val="24"/>
        </w:rPr>
        <w:t>12 page components covering all application features.</w:t>
      </w:r>
    </w:p>
    <w:p>
      <w:r>
        <w:rPr>
          <w:rFonts w:ascii="Times New Roman" w:hAnsi="Times New Roman"/>
          <w:b/>
          <w:sz w:val="24"/>
        </w:rPr>
        <w:t>State Management:</w:t>
      </w:r>
    </w:p>
    <w:p>
      <w:r>
        <w:rPr>
          <w:rFonts w:ascii="Times New Roman" w:hAnsi="Times New Roman"/>
          <w:sz w:val="24"/>
        </w:rPr>
        <w:t>The application uses React's built-in useState and useEffect hooks for local state management. Authentication state is derived from localStorage tokens. The AuthContext provides authentication state and methods (login, logout) across the component tree.</w:t>
      </w:r>
    </w:p>
    <w:p>
      <w:r>
        <w:br w:type="page"/>
      </w:r>
    </w:p>
    <w:p>
      <w:pPr>
        <w:pStyle w:val="Heading1"/>
      </w:pPr>
      <w:r>
        <w:rPr>
          <w:rFonts w:ascii="Times New Roman" w:hAnsi="Times New Roman"/>
          <w:color w:val="000000"/>
        </w:rPr>
        <w:t>SOFTWARE ENVIRONMENT</w:t>
      </w:r>
    </w:p>
    <w:p>
      <w:pPr>
        <w:pStyle w:val="Heading2"/>
      </w:pPr>
      <w:r>
        <w:rPr>
          <w:rFonts w:ascii="Times New Roman" w:hAnsi="Times New Roman"/>
          <w:color w:val="000000"/>
        </w:rPr>
        <w:t>Python</w:t>
      </w:r>
    </w:p>
    <w:p>
      <w:r>
        <w:rPr>
          <w:rFonts w:ascii="Times New Roman" w:hAnsi="Times New Roman"/>
          <w:sz w:val="24"/>
        </w:rPr>
        <w:t>Python is a versatile, high-level programming language known for its clean syntax and extensive ecosystem. In Exam Edge, Python powers the entire backend through the Django framework, handling API logic, database operations, PDF parsing, and AI model integration.</w:t>
      </w:r>
    </w:p>
    <w:p>
      <w:pPr>
        <w:pStyle w:val="Heading2"/>
      </w:pPr>
      <w:r>
        <w:rPr>
          <w:rFonts w:ascii="Times New Roman" w:hAnsi="Times New Roman"/>
          <w:color w:val="000000"/>
        </w:rPr>
        <w:t>Django</w:t>
      </w:r>
    </w:p>
    <w:p>
      <w:r>
        <w:rPr>
          <w:rFonts w:ascii="Times New Roman" w:hAnsi="Times New Roman"/>
          <w:sz w:val="24"/>
        </w:rPr>
        <w:t>Django is a high-level Python web framework that encourages rapid development and clean, pragmatic design. Exam Edge uses Django 6.0 with Django REST Framework to build RESTful APIs. The framework provides ORM for database operations, built-in authentication, admin interface, and middleware for security (CSRF, XFrame, etc.).</w:t>
      </w:r>
    </w:p>
    <w:p>
      <w:pPr>
        <w:pStyle w:val="Heading2"/>
      </w:pPr>
      <w:r>
        <w:rPr>
          <w:rFonts w:ascii="Times New Roman" w:hAnsi="Times New Roman"/>
          <w:color w:val="000000"/>
        </w:rPr>
        <w:t>React</w:t>
      </w:r>
    </w:p>
    <w:p>
      <w:r>
        <w:rPr>
          <w:rFonts w:ascii="Times New Roman" w:hAnsi="Times New Roman"/>
          <w:sz w:val="24"/>
        </w:rPr>
        <w:t>React is a JavaScript library for building user interfaces, developed by Meta. Exam Edge uses React 19 for building a dynamic, component-based frontend. React's virtual DOM ensures efficient updates, and its hooks API (useState, useEffect) provides clean state management.</w:t>
      </w:r>
    </w:p>
    <w:p>
      <w:pPr>
        <w:pStyle w:val="Heading2"/>
      </w:pPr>
      <w:r>
        <w:rPr>
          <w:rFonts w:ascii="Times New Roman" w:hAnsi="Times New Roman"/>
          <w:color w:val="000000"/>
        </w:rPr>
        <w:t>Vite</w:t>
      </w:r>
    </w:p>
    <w:p>
      <w:r>
        <w:rPr>
          <w:rFonts w:ascii="Times New Roman" w:hAnsi="Times New Roman"/>
          <w:sz w:val="24"/>
        </w:rPr>
        <w:t>Vite is a next-generation frontend build tool that provides lightning-fast hot module replacement (HMR) and optimized production builds. Exam Edge uses Vite 8 as the build tool, replacing traditional bundlers like Webpack for significantly faster development experience.</w:t>
      </w:r>
    </w:p>
    <w:p>
      <w:pPr>
        <w:pStyle w:val="Heading2"/>
      </w:pPr>
      <w:r>
        <w:rPr>
          <w:rFonts w:ascii="Times New Roman" w:hAnsi="Times New Roman"/>
          <w:color w:val="000000"/>
        </w:rPr>
        <w:t>TailwindCSS</w:t>
      </w:r>
    </w:p>
    <w:p>
      <w:r>
        <w:rPr>
          <w:rFonts w:ascii="Times New Roman" w:hAnsi="Times New Roman"/>
          <w:sz w:val="24"/>
        </w:rPr>
        <w:t>TailwindCSS is a utility-first CSS framework that enables rapid UI development through composable utility classes. Exam Edge leverages TailwindCSS 3.4 for responsive design, consistent styling across components, and a visually appealing interface with custom colour schemes (india-saffron, india-green, etc.).</w:t>
      </w:r>
    </w:p>
    <w:p>
      <w:pPr>
        <w:pStyle w:val="Heading2"/>
      </w:pPr>
      <w:r>
        <w:rPr>
          <w:rFonts w:ascii="Times New Roman" w:hAnsi="Times New Roman"/>
          <w:color w:val="000000"/>
        </w:rPr>
        <w:t>SQLite</w:t>
      </w:r>
    </w:p>
    <w:p>
      <w:r>
        <w:rPr>
          <w:rFonts w:ascii="Times New Roman" w:hAnsi="Times New Roman"/>
          <w:sz w:val="24"/>
        </w:rPr>
        <w:t>SQLite is a lightweight, serverless, file-based relational database engine. It is used in Exam Edge for development and prototyping, providing zero-configuration database setup. The schema supports all application requirements through Django ORM migrations.</w:t>
      </w:r>
    </w:p>
    <w:p>
      <w:pPr>
        <w:pStyle w:val="Heading2"/>
      </w:pPr>
      <w:r>
        <w:rPr>
          <w:rFonts w:ascii="Times New Roman" w:hAnsi="Times New Roman"/>
          <w:color w:val="000000"/>
        </w:rPr>
        <w:t>Development Tools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Tool</w:t>
            </w:r>
          </w:p>
        </w:tc>
        <w:tc>
          <w:tcPr>
            <w:tcW w:type="dxa" w:w="4320"/>
          </w:tcPr>
          <w:p>
            <w:pPr>
              <w:jc w:val="center"/>
            </w:pPr>
            <w:r>
              <w:rPr>
                <w:rFonts w:ascii="Times New Roman" w:hAnsi="Times New Roman"/>
                <w:b/>
                <w:sz w:val="22"/>
              </w:rPr>
              <w:t>Purpose</w:t>
            </w:r>
          </w:p>
        </w:tc>
      </w:tr>
      <w:tr>
        <w:tc>
          <w:tcPr>
            <w:tcW w:type="dxa" w:w="4320"/>
          </w:tcPr>
          <w:p>
            <w:r>
              <w:rPr>
                <w:rFonts w:ascii="Times New Roman" w:hAnsi="Times New Roman"/>
                <w:sz w:val="22"/>
              </w:rPr>
              <w:t>VS Code</w:t>
            </w:r>
          </w:p>
        </w:tc>
        <w:tc>
          <w:tcPr>
            <w:tcW w:type="dxa" w:w="4320"/>
          </w:tcPr>
          <w:p>
            <w:r>
              <w:rPr>
                <w:rFonts w:ascii="Times New Roman" w:hAnsi="Times New Roman"/>
                <w:sz w:val="22"/>
              </w:rPr>
              <w:t>Primary IDE for development</w:t>
            </w:r>
          </w:p>
        </w:tc>
      </w:tr>
      <w:tr>
        <w:tc>
          <w:tcPr>
            <w:tcW w:type="dxa" w:w="4320"/>
          </w:tcPr>
          <w:p>
            <w:r>
              <w:rPr>
                <w:rFonts w:ascii="Times New Roman" w:hAnsi="Times New Roman"/>
                <w:sz w:val="22"/>
              </w:rPr>
              <w:t>Git &amp; GitHub</w:t>
            </w:r>
          </w:p>
        </w:tc>
        <w:tc>
          <w:tcPr>
            <w:tcW w:type="dxa" w:w="4320"/>
          </w:tcPr>
          <w:p>
            <w:r>
              <w:rPr>
                <w:rFonts w:ascii="Times New Roman" w:hAnsi="Times New Roman"/>
                <w:sz w:val="22"/>
              </w:rPr>
              <w:t>Version control and remote repository</w:t>
            </w:r>
          </w:p>
        </w:tc>
      </w:tr>
      <w:tr>
        <w:tc>
          <w:tcPr>
            <w:tcW w:type="dxa" w:w="4320"/>
          </w:tcPr>
          <w:p>
            <w:r>
              <w:rPr>
                <w:rFonts w:ascii="Times New Roman" w:hAnsi="Times New Roman"/>
                <w:sz w:val="22"/>
              </w:rPr>
              <w:t>Postman</w:t>
            </w:r>
          </w:p>
        </w:tc>
        <w:tc>
          <w:tcPr>
            <w:tcW w:type="dxa" w:w="4320"/>
          </w:tcPr>
          <w:p>
            <w:r>
              <w:rPr>
                <w:rFonts w:ascii="Times New Roman" w:hAnsi="Times New Roman"/>
                <w:sz w:val="22"/>
              </w:rPr>
              <w:t>API testing</w:t>
            </w:r>
          </w:p>
        </w:tc>
      </w:tr>
      <w:tr>
        <w:tc>
          <w:tcPr>
            <w:tcW w:type="dxa" w:w="4320"/>
          </w:tcPr>
          <w:p>
            <w:r>
              <w:rPr>
                <w:rFonts w:ascii="Times New Roman" w:hAnsi="Times New Roman"/>
                <w:sz w:val="22"/>
              </w:rPr>
              <w:t>Chrome DevTools</w:t>
            </w:r>
          </w:p>
        </w:tc>
        <w:tc>
          <w:tcPr>
            <w:tcW w:type="dxa" w:w="4320"/>
          </w:tcPr>
          <w:p>
            <w:r>
              <w:rPr>
                <w:rFonts w:ascii="Times New Roman" w:hAnsi="Times New Roman"/>
                <w:sz w:val="22"/>
              </w:rPr>
              <w:t>Frontend debugging</w:t>
            </w:r>
          </w:p>
        </w:tc>
      </w:tr>
      <w:tr>
        <w:tc>
          <w:tcPr>
            <w:tcW w:type="dxa" w:w="4320"/>
          </w:tcPr>
          <w:p>
            <w:r>
              <w:rPr>
                <w:rFonts w:ascii="Times New Roman" w:hAnsi="Times New Roman"/>
                <w:sz w:val="22"/>
              </w:rPr>
              <w:t>Python venv</w:t>
            </w:r>
          </w:p>
        </w:tc>
        <w:tc>
          <w:tcPr>
            <w:tcW w:type="dxa" w:w="4320"/>
          </w:tcPr>
          <w:p>
            <w:r>
              <w:rPr>
                <w:rFonts w:ascii="Times New Roman" w:hAnsi="Times New Roman"/>
                <w:sz w:val="22"/>
              </w:rPr>
              <w:t>Virtual environment for backend dependencies</w:t>
            </w:r>
          </w:p>
        </w:tc>
      </w:tr>
      <w:tr>
        <w:tc>
          <w:tcPr>
            <w:tcW w:type="dxa" w:w="4320"/>
          </w:tcPr>
          <w:p>
            <w:r>
              <w:rPr>
                <w:rFonts w:ascii="Times New Roman" w:hAnsi="Times New Roman"/>
                <w:sz w:val="22"/>
              </w:rPr>
              <w:t>npm</w:t>
            </w:r>
          </w:p>
        </w:tc>
        <w:tc>
          <w:tcPr>
            <w:tcW w:type="dxa" w:w="4320"/>
          </w:tcPr>
          <w:p>
            <w:r>
              <w:rPr>
                <w:rFonts w:ascii="Times New Roman" w:hAnsi="Times New Roman"/>
                <w:sz w:val="22"/>
              </w:rPr>
              <w:t>Frontend package management</w:t>
            </w:r>
          </w:p>
        </w:tc>
      </w:tr>
    </w:tbl>
    <w:p/>
    <w:p>
      <w:r>
        <w:br w:type="page"/>
      </w:r>
    </w:p>
    <w:p>
      <w:pPr>
        <w:pStyle w:val="Heading1"/>
      </w:pPr>
      <w:r>
        <w:rPr>
          <w:rFonts w:ascii="Times New Roman" w:hAnsi="Times New Roman"/>
          <w:color w:val="000000"/>
        </w:rPr>
        <w:t>TESTING</w:t>
      </w:r>
    </w:p>
    <w:p>
      <w:r>
        <w:rPr>
          <w:rFonts w:ascii="Times New Roman" w:hAnsi="Times New Roman"/>
          <w:sz w:val="24"/>
        </w:rPr>
        <w:t>The purpose of testing is to discover errors. Testing is the process of trying to discover every conceivable fault or weakness in a work product. It provides a way to check the functionality of components, sub-assemblies, assemblies, and the finished product. The testing methodology applied to Exam Edge encompasses multiple levels of verification.</w:t>
      </w:r>
    </w:p>
    <w:p>
      <w:pPr>
        <w:pStyle w:val="Heading2"/>
      </w:pPr>
      <w:r>
        <w:rPr>
          <w:rFonts w:ascii="Times New Roman" w:hAnsi="Times New Roman"/>
          <w:color w:val="000000"/>
        </w:rPr>
        <w:t>Testing Objective</w:t>
      </w:r>
    </w:p>
    <w:p>
      <w:r>
        <w:rPr>
          <w:rFonts w:ascii="Times New Roman" w:hAnsi="Times New Roman"/>
          <w:sz w:val="24"/>
        </w:rPr>
        <w:t>Software testing is an important phase in the development of the system. The objective while testing the application is to ensure that the application runs error-free by verifying all modules and their integrations. The following types of testing were performed:</w:t>
      </w:r>
    </w:p>
    <w:p>
      <w:pPr>
        <w:pStyle w:val="ListBullet"/>
        <w:ind w:left="720"/>
      </w:pPr>
      <w:r>
        <w:rPr>
          <w:rFonts w:ascii="Times New Roman" w:hAnsi="Times New Roman"/>
          <w:sz w:val="24"/>
        </w:rPr>
        <w:t>Unit Testing</w:t>
      </w:r>
    </w:p>
    <w:p>
      <w:pPr>
        <w:pStyle w:val="ListBullet"/>
        <w:ind w:left="720"/>
      </w:pPr>
      <w:r>
        <w:rPr>
          <w:rFonts w:ascii="Times New Roman" w:hAnsi="Times New Roman"/>
          <w:sz w:val="24"/>
        </w:rPr>
        <w:t>Integration Testing</w:t>
      </w:r>
    </w:p>
    <w:p>
      <w:pPr>
        <w:pStyle w:val="ListBullet"/>
        <w:ind w:left="720"/>
      </w:pPr>
      <w:r>
        <w:rPr>
          <w:rFonts w:ascii="Times New Roman" w:hAnsi="Times New Roman"/>
          <w:sz w:val="24"/>
        </w:rPr>
        <w:t>User Interface Testing</w:t>
      </w:r>
    </w:p>
    <w:p>
      <w:pPr>
        <w:pStyle w:val="ListBullet"/>
        <w:ind w:left="720"/>
      </w:pPr>
      <w:r>
        <w:rPr>
          <w:rFonts w:ascii="Times New Roman" w:hAnsi="Times New Roman"/>
          <w:sz w:val="24"/>
        </w:rPr>
        <w:t>Functional Testing</w:t>
      </w:r>
    </w:p>
    <w:p>
      <w:pPr>
        <w:pStyle w:val="ListBullet"/>
        <w:ind w:left="720"/>
      </w:pPr>
      <w:r>
        <w:rPr>
          <w:rFonts w:ascii="Times New Roman" w:hAnsi="Times New Roman"/>
          <w:sz w:val="24"/>
        </w:rPr>
        <w:t>System Testing</w:t>
      </w:r>
    </w:p>
    <w:p>
      <w:pPr>
        <w:pStyle w:val="ListBullet"/>
        <w:ind w:left="720"/>
      </w:pPr>
      <w:r>
        <w:rPr>
          <w:rFonts w:ascii="Times New Roman" w:hAnsi="Times New Roman"/>
          <w:sz w:val="24"/>
        </w:rPr>
        <w:t>API Testing</w:t>
      </w:r>
    </w:p>
    <w:p>
      <w:pPr>
        <w:pStyle w:val="Heading2"/>
      </w:pPr>
      <w:r>
        <w:rPr>
          <w:rFonts w:ascii="Times New Roman" w:hAnsi="Times New Roman"/>
          <w:color w:val="000000"/>
        </w:rPr>
        <w:t>Unit Testing</w:t>
      </w:r>
    </w:p>
    <w:p>
      <w:r>
        <w:rPr>
          <w:rFonts w:ascii="Times New Roman" w:hAnsi="Times New Roman"/>
          <w:sz w:val="24"/>
        </w:rPr>
        <w:t>This is the first level of testing, where individual modules are tested against their specifications. Each Django app (users, exams, quiz, practice_quiz, resources, news, groups) was tested independently to verify correct model definitions, serializer validation, and view logic. Individual React components were tested to ensure proper rendering and state management.</w:t>
      </w:r>
    </w:p>
    <w:p>
      <w:pPr>
        <w:pStyle w:val="Heading2"/>
      </w:pPr>
      <w:r>
        <w:rPr>
          <w:rFonts w:ascii="Times New Roman" w:hAnsi="Times New Roman"/>
          <w:color w:val="000000"/>
        </w:rPr>
        <w:t>Integration Testing</w:t>
      </w:r>
    </w:p>
    <w:p>
      <w:r>
        <w:rPr>
          <w:rFonts w:ascii="Times New Roman" w:hAnsi="Times New Roman"/>
          <w:sz w:val="24"/>
        </w:rPr>
        <w:t>Integration testing verifies the interaction between modules. Key integration points tested include: frontend-to-backend API communication via Axios, JWT authentication flow from login to protected API access, AI quiz generation pipeline from PDF upload through text extraction to AI model response, notification creation when group actions occur (join approval, new messages), and resource API fallback mechanisms from live APIs to mock data.</w:t>
      </w:r>
    </w:p>
    <w:p>
      <w:pPr>
        <w:pStyle w:val="Heading2"/>
      </w:pPr>
      <w:r>
        <w:rPr>
          <w:rFonts w:ascii="Times New Roman" w:hAnsi="Times New Roman"/>
          <w:color w:val="000000"/>
        </w:rPr>
        <w:t>User Interface Testing</w:t>
      </w:r>
    </w:p>
    <w:p>
      <w:r>
        <w:rPr>
          <w:rFonts w:ascii="Times New Roman" w:hAnsi="Times New Roman"/>
          <w:sz w:val="24"/>
        </w:rPr>
        <w:t>UI testing was performed across multiple browsers (Chrome, Firefox, Edge) and screen sizes to ensure responsive design. Tests verified proper navigation, form validation, loading states, error handling, and visual consistency. Special attention was given to the quiz interface (timer, question navigation, answer selection) and group chat interface (message display, file uploads).</w:t>
      </w:r>
    </w:p>
    <w:p>
      <w:pPr>
        <w:pStyle w:val="Heading2"/>
      </w:pPr>
      <w:r>
        <w:rPr>
          <w:rFonts w:ascii="Times New Roman" w:hAnsi="Times New Roman"/>
          <w:color w:val="000000"/>
        </w:rPr>
        <w:t>API Testing</w:t>
      </w:r>
    </w:p>
    <w:p>
      <w:r>
        <w:rPr>
          <w:rFonts w:ascii="Times New Roman" w:hAnsi="Times New Roman"/>
          <w:sz w:val="24"/>
        </w:rPr>
        <w:t>All REST API endpoints were tested using Python's requests library and Postman. Test scripts (test_api.py) verify correct HTTP status codes, response formats, authentication requirements, and error handling for edge cases. Tests cover both happy paths and error scenarios such as invalid tokens, missing required fields, and unauthorized access attempts.</w:t>
      </w:r>
    </w:p>
    <w:p>
      <w:pPr>
        <w:pStyle w:val="Heading2"/>
      </w:pPr>
      <w:r>
        <w:rPr>
          <w:rFonts w:ascii="Times New Roman" w:hAnsi="Times New Roman"/>
          <w:color w:val="000000"/>
        </w:rPr>
        <w:t>Performance Testing</w:t>
      </w:r>
    </w:p>
    <w:p>
      <w:r>
        <w:rPr>
          <w:rFonts w:ascii="Times New Roman" w:hAnsi="Times New Roman"/>
          <w:sz w:val="24"/>
        </w:rPr>
        <w:t>Performance testing verified the application's responsiveness under normal usage conditions. Key metrics include API response times (all endpoints respond within 500ms for database queries), PDF processing time for AI quiz generation (varies based on document size and AI model load), and frontend page load times with lazy loading and efficient re-rendering via React's virtual DOM.</w:t>
      </w:r>
    </w:p>
    <w:p>
      <w:pPr>
        <w:pStyle w:val="Heading2"/>
      </w:pPr>
      <w:r>
        <w:rPr>
          <w:rFonts w:ascii="Times New Roman" w:hAnsi="Times New Roman"/>
          <w:color w:val="000000"/>
        </w:rPr>
        <w:t>System Testing</w:t>
      </w:r>
    </w:p>
    <w:p>
      <w:r>
        <w:rPr>
          <w:rFonts w:ascii="Times New Roman" w:hAnsi="Times New Roman"/>
          <w:sz w:val="24"/>
        </w:rPr>
        <w:t>After all modules were integrated, comprehensive system testing was performed to verify the complete user journey: registration → login → browse exams → take quiz → upload PDF for practice quiz → join groups → send messages → share materials → receive notifications → logout. System testing confirmed that all features work harmoniously and data flows correctly across all modules.</w:t>
      </w:r>
    </w:p>
    <w:p>
      <w:r>
        <w:br w:type="page"/>
      </w:r>
    </w:p>
    <w:p>
      <w:pPr>
        <w:pStyle w:val="Heading1"/>
      </w:pPr>
      <w:r>
        <w:rPr>
          <w:rFonts w:ascii="Times New Roman" w:hAnsi="Times New Roman"/>
          <w:color w:val="000000"/>
        </w:rPr>
        <w:t>CONCLUSION</w:t>
      </w:r>
    </w:p>
    <w:p>
      <w:r>
        <w:rPr>
          <w:rFonts w:ascii="Times New Roman" w:hAnsi="Times New Roman"/>
          <w:sz w:val="24"/>
        </w:rPr>
        <w:t>Exam Edge successfully demonstrates the development of a comprehensive, full-stack web application for competitive exam preparation. The project integrates modern web technologies (Django, React, Vite) with artificial intelligence (Groq Llama 3.3 70B, Google Gemini) and external data sources (YouTube, DuckDuckGo, NewsAPI.ai) to deliver a feature-rich platform for exam aspirants.</w:t>
      </w:r>
    </w:p>
    <w:p>
      <w:r>
        <w:rPr>
          <w:rFonts w:ascii="Times New Roman" w:hAnsi="Times New Roman"/>
          <w:sz w:val="24"/>
        </w:rPr>
        <w:t>The application addresses the core problem of fragmented exam preparation resources by providing a unified platform that combines exam information, AI-powered quiz generation, study material aggregation, live news, and community collaboration. The modular architecture ensures maintainability and extensibility, while JWT-based authentication provides secure access control.</w:t>
      </w:r>
    </w:p>
    <w:p>
      <w:r>
        <w:rPr>
          <w:rFonts w:ascii="Times New Roman" w:hAnsi="Times New Roman"/>
          <w:sz w:val="24"/>
        </w:rPr>
        <w:t>Key technical achievements of this project include:</w:t>
      </w:r>
    </w:p>
    <w:p>
      <w:pPr>
        <w:pStyle w:val="ListBullet"/>
        <w:ind w:left="720"/>
      </w:pPr>
      <w:r>
        <w:rPr>
          <w:rFonts w:ascii="Times New Roman" w:hAnsi="Times New Roman"/>
          <w:sz w:val="24"/>
        </w:rPr>
        <w:t>Implementation of a multi-fallback AI quiz generation pipeline (Groq → Gemini → Fallback).</w:t>
      </w:r>
    </w:p>
    <w:p>
      <w:pPr>
        <w:pStyle w:val="ListBullet"/>
        <w:ind w:left="720"/>
      </w:pPr>
      <w:r>
        <w:rPr>
          <w:rFonts w:ascii="Times New Roman" w:hAnsi="Times New Roman"/>
          <w:sz w:val="24"/>
        </w:rPr>
        <w:t>Integration of three external APIs with graceful fallback mechanisms.</w:t>
      </w:r>
    </w:p>
    <w:p>
      <w:pPr>
        <w:pStyle w:val="ListBullet"/>
        <w:ind w:left="720"/>
      </w:pPr>
      <w:r>
        <w:rPr>
          <w:rFonts w:ascii="Times New Roman" w:hAnsi="Times New Roman"/>
          <w:sz w:val="24"/>
        </w:rPr>
        <w:t>A complete community groups system with admin approval workflow and in-app notifications.</w:t>
      </w:r>
    </w:p>
    <w:p>
      <w:pPr>
        <w:pStyle w:val="ListBullet"/>
        <w:ind w:left="720"/>
      </w:pPr>
      <w:r>
        <w:rPr>
          <w:rFonts w:ascii="Times New Roman" w:hAnsi="Times New Roman"/>
          <w:sz w:val="24"/>
        </w:rPr>
        <w:t>A responsive, modern UI using React 19 and TailwindCSS with custom Indian-themed colour palette.</w:t>
      </w:r>
    </w:p>
    <w:p>
      <w:pPr>
        <w:pStyle w:val="ListBullet"/>
        <w:ind w:left="720"/>
      </w:pPr>
      <w:r>
        <w:rPr>
          <w:rFonts w:ascii="Times New Roman" w:hAnsi="Times New Roman"/>
          <w:sz w:val="24"/>
        </w:rPr>
        <w:t>Secure REST API architecture with JWT authentication and role-based permissions.</w:t>
      </w:r>
    </w:p>
    <w:p>
      <w:pPr>
        <w:pStyle w:val="ListBullet"/>
        <w:ind w:left="720"/>
      </w:pPr>
      <w:r>
        <w:rPr>
          <w:rFonts w:ascii="Times New Roman" w:hAnsi="Times New Roman"/>
          <w:sz w:val="24"/>
        </w:rPr>
        <w:t>Clean, modular codebase with 7 backend apps and 12+ frontend pages.</w:t>
      </w:r>
    </w:p>
    <w:p>
      <w:pPr>
        <w:pStyle w:val="Heading2"/>
      </w:pPr>
      <w:r>
        <w:rPr>
          <w:rFonts w:ascii="Times New Roman" w:hAnsi="Times New Roman"/>
          <w:color w:val="000000"/>
        </w:rPr>
        <w:t>Future Enhancements</w:t>
      </w:r>
    </w:p>
    <w:p>
      <w:pPr>
        <w:pStyle w:val="ListBullet"/>
        <w:ind w:left="720"/>
      </w:pPr>
      <w:r>
        <w:rPr>
          <w:rFonts w:ascii="Times New Roman" w:hAnsi="Times New Roman"/>
          <w:sz w:val="24"/>
        </w:rPr>
        <w:t>WebSocket integration for real-time group chat instead of polling.</w:t>
      </w:r>
    </w:p>
    <w:p>
      <w:pPr>
        <w:pStyle w:val="ListBullet"/>
        <w:ind w:left="720"/>
      </w:pPr>
      <w:r>
        <w:rPr>
          <w:rFonts w:ascii="Times New Roman" w:hAnsi="Times New Roman"/>
          <w:sz w:val="24"/>
        </w:rPr>
        <w:t>PostgreSQL migration for production-grade database performance.</w:t>
      </w:r>
    </w:p>
    <w:p>
      <w:pPr>
        <w:pStyle w:val="ListBullet"/>
        <w:ind w:left="720"/>
      </w:pPr>
      <w:r>
        <w:rPr>
          <w:rFonts w:ascii="Times New Roman" w:hAnsi="Times New Roman"/>
          <w:sz w:val="24"/>
        </w:rPr>
        <w:t>User progress tracking and analytics dashboard with charts.</w:t>
      </w:r>
    </w:p>
    <w:p>
      <w:pPr>
        <w:pStyle w:val="ListBullet"/>
        <w:ind w:left="720"/>
      </w:pPr>
      <w:r>
        <w:rPr>
          <w:rFonts w:ascii="Times New Roman" w:hAnsi="Times New Roman"/>
          <w:sz w:val="24"/>
        </w:rPr>
        <w:t>Spaced repetition algorithm for intelligent quiz scheduling.</w:t>
      </w:r>
    </w:p>
    <w:p>
      <w:pPr>
        <w:pStyle w:val="ListBullet"/>
        <w:ind w:left="720"/>
      </w:pPr>
      <w:r>
        <w:rPr>
          <w:rFonts w:ascii="Times New Roman" w:hAnsi="Times New Roman"/>
          <w:sz w:val="24"/>
        </w:rPr>
        <w:t>Mobile application using React Native with shared API backend.</w:t>
      </w:r>
    </w:p>
    <w:p>
      <w:pPr>
        <w:pStyle w:val="ListBullet"/>
        <w:ind w:left="720"/>
      </w:pPr>
      <w:r>
        <w:rPr>
          <w:rFonts w:ascii="Times New Roman" w:hAnsi="Times New Roman"/>
          <w:sz w:val="24"/>
        </w:rPr>
        <w:t>OAuth integration for Google and social media login.</w:t>
      </w:r>
    </w:p>
    <w:p>
      <w:pPr>
        <w:pStyle w:val="ListBullet"/>
        <w:ind w:left="720"/>
      </w:pPr>
      <w:r>
        <w:rPr>
          <w:rFonts w:ascii="Times New Roman" w:hAnsi="Times New Roman"/>
          <w:sz w:val="24"/>
        </w:rPr>
        <w:t>Admin dashboard for content management and user moderation.</w:t>
      </w:r>
    </w:p>
    <w:p>
      <w:pPr>
        <w:pStyle w:val="ListBullet"/>
        <w:ind w:left="720"/>
      </w:pPr>
      <w:r>
        <w:rPr>
          <w:rFonts w:ascii="Times New Roman" w:hAnsi="Times New Roman"/>
          <w:sz w:val="24"/>
        </w:rPr>
        <w:t>PDF annotation and note-taking within the application.</w:t>
      </w:r>
    </w:p>
    <w:p>
      <w:r>
        <w:br w:type="page"/>
      </w:r>
    </w:p>
    <w:p>
      <w:pPr>
        <w:pStyle w:val="Heading1"/>
      </w:pPr>
      <w:r>
        <w:rPr>
          <w:rFonts w:ascii="Times New Roman" w:hAnsi="Times New Roman"/>
          <w:color w:val="000000"/>
        </w:rPr>
        <w:t>REFERENCES</w:t>
      </w:r>
    </w:p>
    <w:p>
      <w:r>
        <w:rPr>
          <w:rFonts w:ascii="Times New Roman" w:hAnsi="Times New Roman"/>
          <w:sz w:val="22"/>
        </w:rPr>
        <w:t>[1] Django Software Foundation. "Django Documentation - Version 6.0." https://docs.djangoproject.com/en/6.0/</w:t>
      </w:r>
    </w:p>
    <w:p>
      <w:r>
        <w:rPr>
          <w:rFonts w:ascii="Times New Roman" w:hAnsi="Times New Roman"/>
          <w:sz w:val="22"/>
        </w:rPr>
        <w:t>[2] Django REST Framework. "Django REST Framework Documentation." https://www.django-rest-framework.org/</w:t>
      </w:r>
    </w:p>
    <w:p>
      <w:r>
        <w:rPr>
          <w:rFonts w:ascii="Times New Roman" w:hAnsi="Times New Roman"/>
          <w:sz w:val="22"/>
        </w:rPr>
        <w:t>[3] Meta Platforms, Inc. "React Documentation - Version 19." https://react.dev/</w:t>
      </w:r>
    </w:p>
    <w:p>
      <w:r>
        <w:rPr>
          <w:rFonts w:ascii="Times New Roman" w:hAnsi="Times New Roman"/>
          <w:sz w:val="22"/>
        </w:rPr>
        <w:t>[4] Evan You et al. "Vite - Next Generation Frontend Tooling." https://vitejs.dev/</w:t>
      </w:r>
    </w:p>
    <w:p>
      <w:r>
        <w:rPr>
          <w:rFonts w:ascii="Times New Roman" w:hAnsi="Times New Roman"/>
          <w:sz w:val="22"/>
        </w:rPr>
        <w:t>[5] Adam Wathan et al. "TailwindCSS Documentation - Version 3." https://tailwindcss.com/docs</w:t>
      </w:r>
    </w:p>
    <w:p>
      <w:r>
        <w:rPr>
          <w:rFonts w:ascii="Times New Roman" w:hAnsi="Times New Roman"/>
          <w:sz w:val="22"/>
        </w:rPr>
        <w:t>[6] SimpleJWT. "Django REST Framework Simple JWT." https://django-rest-framework-simplejwt.readthedocs.io/</w:t>
      </w:r>
    </w:p>
    <w:p>
      <w:r>
        <w:rPr>
          <w:rFonts w:ascii="Times New Roman" w:hAnsi="Times New Roman"/>
          <w:sz w:val="22"/>
        </w:rPr>
        <w:t>[7] Groq, Inc. "Groq API Documentation - Llama 3.3 70B." https://groq.com/</w:t>
      </w:r>
    </w:p>
    <w:p>
      <w:r>
        <w:rPr>
          <w:rFonts w:ascii="Times New Roman" w:hAnsi="Times New Roman"/>
          <w:sz w:val="22"/>
        </w:rPr>
        <w:t>[8] Google. "Google Gemini API Documentation." https://ai.google.dev/</w:t>
      </w:r>
    </w:p>
    <w:p>
      <w:r>
        <w:rPr>
          <w:rFonts w:ascii="Times New Roman" w:hAnsi="Times New Roman"/>
          <w:sz w:val="22"/>
        </w:rPr>
        <w:t>[9] YouTube. "YouTube Data API v3 Reference." https://developers.google.com/youtube/v3</w:t>
      </w:r>
    </w:p>
    <w:p>
      <w:r>
        <w:rPr>
          <w:rFonts w:ascii="Times New Roman" w:hAnsi="Times New Roman"/>
          <w:sz w:val="22"/>
        </w:rPr>
        <w:t>[10] DuckDuckGo. "DuckDuckGo Search API." https://duckduckgo.com/</w:t>
      </w:r>
    </w:p>
    <w:p>
      <w:r>
        <w:rPr>
          <w:rFonts w:ascii="Times New Roman" w:hAnsi="Times New Roman"/>
          <w:sz w:val="22"/>
        </w:rPr>
        <w:t>[11] NewsAPI.ai. "Event Registry API Documentation." https://eventregistry.org/</w:t>
      </w:r>
    </w:p>
    <w:p>
      <w:r>
        <w:rPr>
          <w:rFonts w:ascii="Times New Roman" w:hAnsi="Times New Roman"/>
          <w:sz w:val="22"/>
        </w:rPr>
        <w:t>[12] SQLite Consortium. "SQLite Documentation." https://www.sqlite.org/docs.html</w:t>
      </w:r>
    </w:p>
    <w:p>
      <w:r>
        <w:rPr>
          <w:rFonts w:ascii="Times New Roman" w:hAnsi="Times New Roman"/>
          <w:sz w:val="22"/>
        </w:rPr>
        <w:t>[13] Axios. "Axios HTTP Client Documentation." https://axios-http.com/docs/intro</w:t>
      </w:r>
    </w:p>
    <w:p>
      <w:r>
        <w:rPr>
          <w:rFonts w:ascii="Times New Roman" w:hAnsi="Times New Roman"/>
          <w:sz w:val="22"/>
        </w:rPr>
        <w:t>[14] React Router. "React Router DOM Documentation - Version 7." https://reactrouter.com/</w:t>
      </w:r>
    </w:p>
    <w:p>
      <w:r>
        <w:rPr>
          <w:rFonts w:ascii="Times New Roman" w:hAnsi="Times New Roman"/>
          <w:sz w:val="22"/>
        </w:rPr>
        <w:t>[15] pdfplumber. "pdfplumber - PDF Parsing for Python." https://github.com/jsvine/pdfplumber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